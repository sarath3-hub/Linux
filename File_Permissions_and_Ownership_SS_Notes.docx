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Permissions and Ownership - Screenshot Notes</w:t>
      </w:r>
    </w:p>
    <w:p>
      <w:pPr>
        <w:pStyle w:val="Heading1"/>
      </w:pPr>
      <w:r>
        <w:t>Block 1</w:t>
      </w:r>
    </w:p>
    <w:p>
      <w:r>
        <w:t>We learned earlier that the ls command can be used to determine the type of a file. The first letter of the first column in the listing from an</w:t>
      </w:r>
    </w:p>
    <w:p>
      <w:pPr>
        <w:pStyle w:val="Heading1"/>
      </w:pPr>
      <w:r>
        <w:t>Block 2</w:t>
      </w:r>
    </w:p>
    <w:p>
      <w:r>
        <w:t>ls dash l command indicates the file type. In this case, the dash implies the file called bash script dot S H is a file.</w:t>
      </w:r>
    </w:p>
    <w:p>
      <w:pPr>
        <w:pStyle w:val="Heading1"/>
      </w:pPr>
      <w:r>
        <w:t>Block 3</w:t>
      </w:r>
    </w:p>
    <w:p>
      <w:r>
        <w:t>Similarly, identifiers for other file types are d for directory, c for character device, b for block device, l for links, s for socket</w:t>
      </w:r>
    </w:p>
    <w:p>
      <w:pPr>
        <w:pStyle w:val="Heading1"/>
      </w:pPr>
      <w:r>
        <w:t>Block 4</w:t>
      </w:r>
    </w:p>
    <w:p>
      <w:r>
        <w:t>files, and p for named pipes. But what do the other characters, such as R W X in the first column, mean?</w:t>
      </w:r>
    </w:p>
    <w:p>
      <w:pPr>
        <w:pStyle w:val="Heading1"/>
      </w:pPr>
      <w:r>
        <w:t>Block 5</w:t>
      </w:r>
    </w:p>
    <w:p>
      <w:r>
        <w:t>These characters describe the file permissions in Linux. These characters can be broken down as the owner permissions, group permissions, and permissions for others.</w:t>
      </w:r>
    </w:p>
    <w:p>
      <w:pPr>
        <w:pStyle w:val="Heading1"/>
      </w:pPr>
      <w:r>
        <w:t>Block 6</w:t>
      </w:r>
    </w:p>
    <w:p>
      <w:r>
        <w:t>The first three characters after the file identifier are the permissions for the owner of the file, denoted by the letter U.</w:t>
      </w:r>
    </w:p>
    <w:p>
      <w:pPr>
        <w:pStyle w:val="Heading1"/>
      </w:pPr>
      <w:r>
        <w:t>Block 7</w:t>
      </w:r>
    </w:p>
    <w:p>
      <w:r>
        <w:t>The next three characters are permissions for the group owning the file, denoted by a G. And finally, the last three characters are the</w:t>
      </w:r>
    </w:p>
    <w:p>
      <w:pPr>
        <w:pStyle w:val="Heading1"/>
      </w:pPr>
      <w:r>
        <w:t>Block 8</w:t>
      </w:r>
    </w:p>
    <w:p>
      <w:r>
        <w:t>permissions for all other users, denoted by O. When an R bit is set, the respective user has read permission to the file.</w:t>
      </w:r>
    </w:p>
    <w:p>
      <w:pPr>
        <w:pStyle w:val="Heading1"/>
      </w:pPr>
      <w:r>
        <w:t>Block 9</w:t>
      </w:r>
    </w:p>
    <w:p>
      <w:r>
        <w:t>It has the octal value of four. We will see what an octal value is in a minute. When the W bit is set, the user has write permissions for</w:t>
      </w:r>
    </w:p>
    <w:p>
      <w:pPr>
        <w:pStyle w:val="Heading1"/>
      </w:pPr>
      <w:r>
        <w:t>Block 10</w:t>
      </w:r>
    </w:p>
    <w:p>
      <w:r>
        <w:t>the file, with an octal value of two. And finally, if the X bit is set, the user has execute</w:t>
      </w:r>
    </w:p>
    <w:p>
      <w:pPr>
        <w:pStyle w:val="Heading1"/>
      </w:pPr>
      <w:r>
        <w:t>Block 11</w:t>
      </w:r>
    </w:p>
    <w:p>
      <w:r>
        <w:t>permissions for the file, which has an octal value of one. With directories, the same set of permissions that we saw</w:t>
      </w:r>
    </w:p>
    <w:p>
      <w:pPr>
        <w:pStyle w:val="Heading1"/>
      </w:pPr>
      <w:r>
        <w:t>Block 12</w:t>
      </w:r>
    </w:p>
    <w:p>
      <w:r>
        <w:t>for the file are still applicable. Read bit, when set, allows the user to read the contents of the directory.</w:t>
      </w:r>
    </w:p>
    <w:p>
      <w:pPr>
        <w:pStyle w:val="Heading1"/>
      </w:pPr>
      <w:r>
        <w:t>Block 13</w:t>
      </w:r>
    </w:p>
    <w:p>
      <w:r>
        <w:t>W bit allows write operations in the directory. But what does the execute bit do? Let us consider a directory with the permissions shown here.</w:t>
      </w:r>
    </w:p>
    <w:p>
      <w:pPr>
        <w:pStyle w:val="Heading1"/>
      </w:pPr>
      <w:r>
        <w:t>Block 14</w:t>
      </w:r>
    </w:p>
    <w:p>
      <w:r>
        <w:t>The directory is owned by Bob, and the owner has only the execute permission. As such, if Bob tries to list the contents of the directory,</w:t>
      </w:r>
    </w:p>
    <w:p>
      <w:pPr>
        <w:pStyle w:val="Heading1"/>
      </w:pPr>
      <w:r>
        <w:t>Block 15</w:t>
      </w:r>
    </w:p>
    <w:p>
      <w:r>
        <w:t>he will get a permission denied error. This is because despite being the owner of the directory, Bob does not have read access to it.</w:t>
      </w:r>
    </w:p>
    <w:p>
      <w:pPr>
        <w:pStyle w:val="Heading1"/>
      </w:pPr>
      <w:r>
        <w:t>Block 16</w:t>
      </w:r>
    </w:p>
    <w:p>
      <w:r>
        <w:t>All the other users, however, have full access to this directory because they have the read, write, and execute bits set for them.</w:t>
      </w:r>
    </w:p>
    <w:p>
      <w:pPr>
        <w:pStyle w:val="Heading1"/>
      </w:pPr>
      <w:r>
        <w:t>Block 17</w:t>
      </w:r>
    </w:p>
    <w:p>
      <w:r>
        <w:t>Bob, however, can see the contents of the directory since the directory has the x bit set for the owner.</w:t>
      </w:r>
    </w:p>
    <w:p>
      <w:pPr>
        <w:pStyle w:val="Heading1"/>
      </w:pPr>
      <w:r>
        <w:t>Block 18</w:t>
      </w:r>
    </w:p>
    <w:p>
      <w:r>
        <w:t>But wait, Bob is part of the group called bob, which has full access to the directory. Why doesn't he have read access then?</w:t>
      </w:r>
    </w:p>
    <w:p>
      <w:pPr>
        <w:pStyle w:val="Heading1"/>
      </w:pPr>
      <w:r>
        <w:t>Block 19</w:t>
      </w:r>
    </w:p>
    <w:p>
      <w:r>
        <w:t>This is because, in Linux, the system identifies the user trying to access the file or directory and checks the permissions sequentially.</w:t>
      </w:r>
    </w:p>
    <w:p>
      <w:pPr>
        <w:pStyle w:val="Heading1"/>
      </w:pPr>
      <w:r>
        <w:t>Block 20</w:t>
      </w:r>
    </w:p>
    <w:p>
      <w:r>
        <w:t>If the user trying to access is the owner, the owner's permissions for the file are applied, and the rest is ignored.</w:t>
      </w:r>
    </w:p>
    <w:p>
      <w:pPr>
        <w:pStyle w:val="Heading1"/>
      </w:pPr>
      <w:r>
        <w:t>Block 21</w:t>
      </w:r>
    </w:p>
    <w:p>
      <w:r>
        <w:t>Similarly, if the user is not the owner but part of the group, only the group permissions are applied. The others are ignored.</w:t>
      </w:r>
    </w:p>
    <w:p>
      <w:pPr>
        <w:pStyle w:val="Heading1"/>
      </w:pPr>
      <w:r>
        <w:t>Block 22</w:t>
      </w:r>
    </w:p>
    <w:p>
      <w:r>
        <w:t>Now let us look at the octal values we discussed earlier. The R W X permissions we have seen so far can be</w:t>
      </w:r>
    </w:p>
    <w:p>
      <w:pPr>
        <w:pStyle w:val="Heading1"/>
      </w:pPr>
      <w:r>
        <w:t>Block 23</w:t>
      </w:r>
    </w:p>
    <w:p>
      <w:r>
        <w:t>represented by a three digit numeric value in octal notation. Each permission has a corresponding value. R, the read permission, has a value of four.</w:t>
      </w:r>
    </w:p>
    <w:p>
      <w:pPr>
        <w:pStyle w:val="Heading1"/>
      </w:pPr>
      <w:r>
        <w:t>Block 24</w:t>
      </w:r>
    </w:p>
    <w:p>
      <w:r>
        <w:t>W, the write permission, has a value of two. X, or the execute bit, has a value of one. For no permission, use the value zero.</w:t>
      </w:r>
    </w:p>
    <w:p>
      <w:pPr>
        <w:pStyle w:val="Heading1"/>
      </w:pPr>
      <w:r>
        <w:t>Block 25</w:t>
      </w:r>
    </w:p>
    <w:p>
      <w:r>
        <w:t>So, the permission of read, write, execute would be seven, which is four plus two plus one, and read and execute would be five,</w:t>
      </w:r>
    </w:p>
    <w:p>
      <w:pPr>
        <w:pStyle w:val="Heading1"/>
      </w:pPr>
      <w:r>
        <w:t>Block 26</w:t>
      </w:r>
    </w:p>
    <w:p>
      <w:r>
        <w:t>which is four plus zero plus one. Similarly, by adding the corresponding values, we can see that the write and execute permissions can be represented by three, and read and execute</w:t>
      </w:r>
    </w:p>
    <w:p>
      <w:pPr>
        <w:pStyle w:val="Heading1"/>
      </w:pPr>
      <w:r>
        <w:t>Block 27</w:t>
      </w:r>
    </w:p>
    <w:p>
      <w:r>
        <w:t>permission by five in octal notation. Now that we know how file permissions are represented in Linux, let us use that to change the permissions of some files.</w:t>
      </w:r>
    </w:p>
    <w:p>
      <w:pPr>
        <w:pStyle w:val="Heading1"/>
      </w:pPr>
      <w:r>
        <w:t>Block 28</w:t>
      </w:r>
    </w:p>
    <w:p>
      <w:r>
        <w:t>The command used to modify the permissions of a file is called chmod, and the syntax to use this command is chmod, followed by</w:t>
      </w:r>
    </w:p>
    <w:p>
      <w:pPr>
        <w:pStyle w:val="Heading1"/>
      </w:pPr>
      <w:r>
        <w:t>Block 29</w:t>
      </w:r>
    </w:p>
    <w:p>
      <w:r>
        <w:t>the permissions, and finally the file name. Permissions can be modified in two ways: symbolic mode and numeric mode. Both modes lead to the same result.</w:t>
      </w:r>
    </w:p>
    <w:p>
      <w:pPr>
        <w:pStyle w:val="Heading1"/>
      </w:pPr>
      <w:r>
        <w:t>Block 30</w:t>
      </w:r>
    </w:p>
    <w:p>
      <w:r>
        <w:t>In symbolic mode, the first characters following the chmod command specify whose permissions you want to alter. For the user, you specify u, g for</w:t>
      </w:r>
    </w:p>
    <w:p>
      <w:pPr>
        <w:pStyle w:val="Heading1"/>
      </w:pPr>
      <w:r>
        <w:t>Block 31</w:t>
      </w:r>
    </w:p>
    <w:p>
      <w:r>
        <w:t>the group, and o for others. These three can be clubbed together in any combination as required. After these characters, you need to specify if you want to grant</w:t>
      </w:r>
    </w:p>
    <w:p>
      <w:pPr>
        <w:pStyle w:val="Heading1"/>
      </w:pPr>
      <w:r>
        <w:t>Block 32</w:t>
      </w:r>
    </w:p>
    <w:p>
      <w:r>
        <w:t>access with the plus symbol or revoke existing access with the minus symbol. Finally, we provide the file or directory for which</w:t>
      </w:r>
    </w:p>
    <w:p>
      <w:pPr>
        <w:pStyle w:val="Heading1"/>
      </w:pPr>
      <w:r>
        <w:t>Block 33</w:t>
      </w:r>
    </w:p>
    <w:p>
      <w:r>
        <w:t>the permissions have to be changed. Let us now see the same operation using the numeric mode. In this mode, we can specify the permissions to be updated in</w:t>
      </w:r>
    </w:p>
    <w:p>
      <w:pPr>
        <w:pStyle w:val="Heading1"/>
      </w:pPr>
      <w:r>
        <w:t>Block 34</w:t>
      </w:r>
    </w:p>
    <w:p>
      <w:r>
        <w:t>terms of the three-digit octal values we saw earlier. The first of the three-digit value is the permissions for the owner,</w:t>
      </w:r>
    </w:p>
    <w:p>
      <w:pPr>
        <w:pStyle w:val="Heading1"/>
      </w:pPr>
      <w:r>
        <w:t>Block 35</w:t>
      </w:r>
    </w:p>
    <w:p>
      <w:r>
        <w:t>the next, that of the group, and finally, the last digit, the permissions of others. chmod 777 applies seven, which is read, write, execute, to every user:</w:t>
      </w:r>
    </w:p>
    <w:p>
      <w:pPr>
        <w:pStyle w:val="Heading1"/>
      </w:pPr>
      <w:r>
        <w:t>Block 36</w:t>
      </w:r>
    </w:p>
    <w:p>
      <w:r>
        <w:t>owner, group, and others, to the file. chmod 555 applies read and execute permissions for all. 660 provides read and write for user and</w:t>
      </w:r>
    </w:p>
    <w:p>
      <w:pPr>
        <w:pStyle w:val="Heading1"/>
      </w:pPr>
      <w:r>
        <w:t>Block 37</w:t>
      </w:r>
    </w:p>
    <w:p>
      <w:r>
        <w:t>group, but no permissions for others. And finally, seven fifty provides complete access to owner, read and execute for group, and no permissions for anyone else.</w:t>
      </w:r>
    </w:p>
    <w:p>
      <w:pPr>
        <w:pStyle w:val="Heading1"/>
      </w:pPr>
      <w:r>
        <w:t>Block 38</w:t>
      </w:r>
    </w:p>
    <w:p>
      <w:r>
        <w:t>You can change permissions accordingly by using the correct sequence of the three digit octal values. Now that we have seen how to assign permissions to a file</w:t>
      </w:r>
    </w:p>
    <w:p>
      <w:pPr>
        <w:pStyle w:val="Heading1"/>
      </w:pPr>
      <w:r>
        <w:t>Block 39</w:t>
      </w:r>
    </w:p>
    <w:p>
      <w:r>
        <w:t>or directory, let's see how to change the ownership and group ownership. This can be done using the chown command.</w:t>
      </w:r>
    </w:p>
    <w:p>
      <w:pPr>
        <w:pStyle w:val="Heading1"/>
      </w:pPr>
      <w:r>
        <w:t>Block 40</w:t>
      </w:r>
    </w:p>
    <w:p>
      <w:r>
        <w:t>The syntax for this is chown, followed by the new owner and group, separated by a colon, and finally the file or directory.</w:t>
      </w:r>
    </w:p>
    <w:p>
      <w:pPr>
        <w:pStyle w:val="Heading1"/>
      </w:pPr>
      <w:r>
        <w:t>Block 41</w:t>
      </w:r>
    </w:p>
    <w:p>
      <w:r>
        <w:t>If a group is not provided, only the ownership is changed. The group can be changed using a similar command called chgrp.</w:t>
      </w:r>
    </w:p>
    <w:p>
      <w:pPr>
        <w:pStyle w:val="Heading1"/>
      </w:pPr>
      <w:r>
        <w:t>Block 42</w:t>
      </w:r>
    </w:p>
    <w:p>
      <w:r>
        <w:t>command called chgrp.</w:t>
      </w:r>
    </w:p>
    <w:p>
      <w:pPr>
        <w:pStyle w:val="Heading1"/>
      </w:pPr>
      <w:r>
        <w:t>Block 43</w:t>
      </w:r>
    </w:p>
    <w:p>
      <w:r>
        <w:t>This command modifies only the group of the file or directory. Now let us test these concepts with a hands-on lab exercise.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