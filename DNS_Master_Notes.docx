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DNS - KodeKloud - Master Notes</w:t>
      </w:r>
    </w:p>
    <w:p>
      <w:pPr>
        <w:pStyle w:val="Heading1"/>
      </w:pPr>
      <w:r>
        <w:t>1. What &amp; Why</w:t>
      </w:r>
    </w:p>
    <w:p>
      <w:r>
        <w:t>What: DNS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Networking</w:t>
        <w:br/>
        <w:br/>
        <w:t>DNS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with Shell - II</w:t>
        <w:br/>
        <w:br/>
        <w:t>B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ListNumber"/>
      </w:pPr>
      <w:r>
        <w:t>Lab Introduction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DNS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Networking</w:t>
      </w:r>
    </w:p>
    <w:p>
      <w:pPr>
        <w:pStyle w:val="ListBullet"/>
      </w:pPr>
      <w:r>
        <w:t>DNS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ping 192.168.1.11</w:t>
      </w:r>
    </w:p>
    <w:p>
      <w:r>
        <w:t>cat</w:t>
      </w:r>
    </w:p>
    <w:p>
      <w:r>
        <w:t>ping db</w:t>
      </w:r>
    </w:p>
    <w:p>
      <w:r>
        <w:t>ping www.google.com</w:t>
      </w:r>
    </w:p>
    <w:p>
      <w:r>
        <w:t>cat /etc/resolv.conf</w:t>
      </w:r>
    </w:p>
    <w:p>
      <w:r>
        <w:t>cat /etc/nsswitch.conf</w:t>
      </w:r>
    </w:p>
    <w:p>
      <w:r>
        <w:t>ping test</w:t>
      </w:r>
    </w:p>
    <w:p>
      <w:r>
        <w:t>ping www.facebook.com</w:t>
      </w:r>
    </w:p>
    <w:p>
      <w:r>
        <w:t>ping web</w:t>
      </w:r>
    </w:p>
    <w:p>
      <w:r>
        <w:t>nslookup www.google.com</w:t>
      </w:r>
    </w:p>
    <w:p>
      <w:r>
        <w:t>dig www.google.com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DNS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ping 192.168.1.11</w:t>
        <w:br/>
        <w:t>cat</w:t>
        <w:br/>
        <w:t>ping db</w:t>
        <w:br/>
        <w:t>ping www.google.com</w:t>
        <w:br/>
        <w:t>cat /etc/resolv.conf</w:t>
        <w:br/>
        <w:t>cat /etc/nsswitch.conf</w:t>
        <w:br/>
        <w:t>ping test</w:t>
        <w:br/>
        <w:t>ping www.facebook.com</w:t>
        <w:br/>
        <w:t>ping web</w:t>
        <w:br/>
        <w:t>nslookup www.google.com</w:t>
        <w:br/>
        <w:t>dig www.google.com</w:t>
        <w:br/>
        <w:t>APT vs APT GET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DNS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DNS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