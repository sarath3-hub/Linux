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RPM and YUM - Screenshot Notes</w:t>
      </w:r>
    </w:p>
    <w:p>
      <w:pPr>
        <w:pStyle w:val="Heading1"/>
      </w:pPr>
      <w:r>
        <w:t>Block 1</w:t>
      </w:r>
    </w:p>
    <w:p>
      <w:r>
        <w:t>We will now look at each of the package managers in a bit more detail. The first one is RPM, which stands</w:t>
      </w:r>
    </w:p>
    <w:p>
      <w:pPr>
        <w:pStyle w:val="Heading1"/>
      </w:pPr>
      <w:r>
        <w:t>Block 2</w:t>
      </w:r>
    </w:p>
    <w:p>
      <w:r>
        <w:t>for the Red Hat Package Manager. This package manager is used in Red Hat Enterprise Linux, as well as other Linux distributions such as CentOS and many versions of Fedora.</w:t>
      </w:r>
    </w:p>
    <w:p>
      <w:pPr>
        <w:pStyle w:val="Heading1"/>
      </w:pPr>
      <w:r>
        <w:t>Block 3</w:t>
      </w:r>
    </w:p>
    <w:p>
      <w:r>
        <w:t>Several other distros make use of RPM, but these are some of the most common ones. The file extension for packages managed by RPM is dot R P</w:t>
      </w:r>
    </w:p>
    <w:p>
      <w:pPr>
        <w:pStyle w:val="Heading1"/>
      </w:pPr>
      <w:r>
        <w:t>Block 4</w:t>
      </w:r>
    </w:p>
    <w:p>
      <w:r>
        <w:t>M. Let's see how to work with RPM using the Linux command line. RPM has five basic modes of operation:</w:t>
      </w:r>
    </w:p>
    <w:p>
      <w:pPr>
        <w:pStyle w:val="Heading1"/>
      </w:pPr>
      <w:r>
        <w:t>Block 5</w:t>
      </w:r>
    </w:p>
    <w:p>
      <w:r>
        <w:t>installing, uninstalling, upgrading, querying, and verifying. Each of these modes can be run using the RPM command followed by specific command options.</w:t>
      </w:r>
    </w:p>
    <w:p>
      <w:pPr>
        <w:pStyle w:val="Heading1"/>
      </w:pPr>
      <w:r>
        <w:t>Block 6</w:t>
      </w:r>
    </w:p>
    <w:p>
      <w:r>
        <w:t>To install a package, use rpm hyphen i v h and the package name. Here, dash i stands for install, dash v stands for verbose, and</w:t>
      </w:r>
    </w:p>
    <w:p>
      <w:pPr>
        <w:pStyle w:val="Heading1"/>
      </w:pPr>
      <w:r>
        <w:t>Block 7</w:t>
      </w:r>
    </w:p>
    <w:p>
      <w:r>
        <w:t>is used to print a detailed output of the command. To uninstall a package, use the rpm hyphen e command with the package name.</w:t>
      </w:r>
    </w:p>
    <w:p>
      <w:pPr>
        <w:pStyle w:val="Heading1"/>
      </w:pPr>
      <w:r>
        <w:t>Block 8</w:t>
      </w:r>
    </w:p>
    <w:p>
      <w:r>
        <w:t>To upgrade an existing package to a newer version, use the rpm U V H command with uppercase U. The RPM database stores information about all</w:t>
      </w:r>
    </w:p>
    <w:p>
      <w:pPr>
        <w:pStyle w:val="Heading1"/>
      </w:pPr>
      <w:r>
        <w:t>Block 9</w:t>
      </w:r>
    </w:p>
    <w:p>
      <w:r>
        <w:t>RPM packages installed on your system. It is stored in the slash var lib slash rpm directory and is used to query what packages are installed, what version each package</w:t>
      </w:r>
    </w:p>
    <w:p>
      <w:pPr>
        <w:pStyle w:val="Heading1"/>
      </w:pPr>
      <w:r>
        <w:t>Block 10</w:t>
      </w:r>
    </w:p>
    <w:p>
      <w:r>
        <w:t>is, and any changes to any files in the package since installation, among others. To query this database and get details about an installed package, use</w:t>
      </w:r>
    </w:p>
    <w:p>
      <w:pPr>
        <w:pStyle w:val="Heading1"/>
      </w:pPr>
      <w:r>
        <w:t>Block 11</w:t>
      </w:r>
    </w:p>
    <w:p>
      <w:r>
        <w:t>the rpm queue followed by the package name. Finally, use rpm dash V to verify a package. Verifying a package compares information about files installed from a package with</w:t>
      </w:r>
    </w:p>
    <w:p>
      <w:pPr>
        <w:pStyle w:val="Heading1"/>
      </w:pPr>
      <w:r>
        <w:t>Block 12</w:t>
      </w:r>
    </w:p>
    <w:p>
      <w:r>
        <w:t>the same information from the original package. This is especially useful to make sure that the package has been installed from a trusted and secure source.</w:t>
      </w:r>
    </w:p>
    <w:p>
      <w:pPr>
        <w:pStyle w:val="Heading1"/>
      </w:pPr>
      <w:r>
        <w:t>Block 13</w:t>
      </w:r>
    </w:p>
    <w:p>
      <w:r>
        <w:t>Despite all these modes, it's important to note that RPM does not resolve package dependencies on its own. This is why we make use of</w:t>
      </w:r>
    </w:p>
    <w:p>
      <w:pPr>
        <w:pStyle w:val="Heading1"/>
      </w:pPr>
      <w:r>
        <w:t>Block 14</w:t>
      </w:r>
    </w:p>
    <w:p>
      <w:r>
        <w:t>a higher-level package manager called YUM. We will take a look at yum next. Let us now move on to the YUM package manager.</w:t>
      </w:r>
    </w:p>
    <w:p>
      <w:pPr>
        <w:pStyle w:val="Heading1"/>
      </w:pPr>
      <w:r>
        <w:t>Block 15</w:t>
      </w:r>
    </w:p>
    <w:p>
      <w:r>
        <w:t>YUM stands for Yellowdog Updater, Modified, and it is a free and open-source package manager that works on RPM-based Linux systems.</w:t>
      </w:r>
    </w:p>
    <w:p>
      <w:pPr>
        <w:pStyle w:val="Heading1"/>
      </w:pPr>
      <w:r>
        <w:t>Block 16</w:t>
      </w:r>
    </w:p>
    <w:p>
      <w:r>
        <w:t>YUM works with software repositories, which are essentially a collection of packages, and provides package and dependency management on RPM-based distros.</w:t>
      </w:r>
    </w:p>
    <w:p>
      <w:pPr>
        <w:pStyle w:val="Heading1"/>
      </w:pPr>
      <w:r>
        <w:t>Block 17</w:t>
      </w:r>
    </w:p>
    <w:p>
      <w:r>
        <w:t>The repository information is stored in the slash etc slash yum dot repos dot d, and the repository files have a dot repo extension.</w:t>
      </w:r>
    </w:p>
    <w:p>
      <w:pPr>
        <w:pStyle w:val="Heading1"/>
      </w:pPr>
      <w:r>
        <w:t>Block 18</w:t>
      </w:r>
    </w:p>
    <w:p>
      <w:r>
        <w:t>YUM acts as a high-level package manager, but under the hood, it still depends on RPM to manage packages on the Linux system.</w:t>
      </w:r>
    </w:p>
    <w:p>
      <w:pPr>
        <w:pStyle w:val="Heading1"/>
      </w:pPr>
      <w:r>
        <w:t>Block 19</w:t>
      </w:r>
    </w:p>
    <w:p>
      <w:r>
        <w:t>Unlike RPM, YUM handles package dependencies very well and is able to install any dependent packages to get the base</w:t>
      </w:r>
    </w:p>
    <w:p>
      <w:pPr>
        <w:pStyle w:val="Heading1"/>
      </w:pPr>
      <w:r>
        <w:t>Block 20</w:t>
      </w:r>
    </w:p>
    <w:p>
      <w:r>
        <w:t>package installed on the Linux system. Let us see how YUM installs a package. We know that YUM depends on software repositories, which act as a</w:t>
      </w:r>
    </w:p>
    <w:p>
      <w:pPr>
        <w:pStyle w:val="Heading1"/>
      </w:pPr>
      <w:r>
        <w:t>Block 21</w:t>
      </w:r>
    </w:p>
    <w:p>
      <w:r>
        <w:t>warehouse containing hundreds and thousands of RPM package files. These repositories can be local, that is, installed on your system, for example.</w:t>
      </w:r>
    </w:p>
    <w:p>
      <w:pPr>
        <w:pStyle w:val="Heading1"/>
      </w:pPr>
      <w:r>
        <w:t>Block 22</w:t>
      </w:r>
    </w:p>
    <w:p>
      <w:r>
        <w:t>or on a remote location that can be accessed through transfer protocols such as F T P, H T T P,</w:t>
      </w:r>
    </w:p>
    <w:p>
      <w:pPr>
        <w:pStyle w:val="Heading1"/>
      </w:pPr>
      <w:r>
        <w:t>Block 23</w:t>
      </w:r>
    </w:p>
    <w:p>
      <w:r>
        <w:t>or H T T P S. The information about the repository is saved in a configuration file under the slash etc slash yum dot repos dot d directory.</w:t>
      </w:r>
    </w:p>
    <w:p>
      <w:pPr>
        <w:pStyle w:val="Heading1"/>
      </w:pPr>
      <w:r>
        <w:t>Block 24</w:t>
      </w:r>
    </w:p>
    <w:p>
      <w:r>
        <w:t>Under the hood, yum still makes use of the RPM package manager to install packages on the system. Usually, the operating system comes bundled with its own software repository.</w:t>
      </w:r>
    </w:p>
    <w:p>
      <w:pPr>
        <w:pStyle w:val="Heading1"/>
      </w:pPr>
      <w:r>
        <w:t>Block 25</w:t>
      </w:r>
    </w:p>
    <w:p>
      <w:r>
        <w:t>For example, for a Red Hat OS with an active subscription, you would normally find a file called red hat dot repo in this directory.</w:t>
      </w:r>
    </w:p>
    <w:p>
      <w:pPr>
        <w:pStyle w:val="Heading1"/>
      </w:pPr>
      <w:r>
        <w:t>Block 26</w:t>
      </w:r>
    </w:p>
    <w:p>
      <w:r>
        <w:t>This repository file points to the official Red Hat-managed software repository for the specific version of the OS that is running.</w:t>
      </w:r>
    </w:p>
    <w:p>
      <w:pPr>
        <w:pStyle w:val="Heading1"/>
      </w:pPr>
      <w:r>
        <w:t>Block 27</w:t>
      </w:r>
    </w:p>
    <w:p>
      <w:r>
        <w:t>You can also add a new repo in this directory in case you don't want to make use of the official repository.</w:t>
      </w:r>
    </w:p>
    <w:p>
      <w:pPr>
        <w:pStyle w:val="Heading1"/>
      </w:pPr>
      <w:r>
        <w:t>Block 28</w:t>
      </w:r>
    </w:p>
    <w:p>
      <w:r>
        <w:t>Why would we want to do that? asks Bob. Dave replies, well, the official repository sometimes may not have the latest</w:t>
      </w:r>
    </w:p>
    <w:p>
      <w:pPr>
        <w:pStyle w:val="Heading1"/>
      </w:pPr>
      <w:r>
        <w:t>Block 29</w:t>
      </w:r>
    </w:p>
    <w:p>
      <w:r>
        <w:t>version of the software you want to install. And sometimes it may not have the software at all. In such cases, create a new repo file and point it to</w:t>
      </w:r>
    </w:p>
    <w:p>
      <w:pPr>
        <w:pStyle w:val="Heading1"/>
      </w:pPr>
      <w:r>
        <w:t>Block 30</w:t>
      </w:r>
    </w:p>
    <w:p>
      <w:r>
        <w:t>a non-official or a third-party repo, and proceed with the installation. That carries on with the same. In this example, we have added a new repository for NGINX.</w:t>
      </w:r>
    </w:p>
    <w:p>
      <w:pPr>
        <w:pStyle w:val="Heading1"/>
      </w:pPr>
      <w:r>
        <w:t>Block 31</w:t>
      </w:r>
    </w:p>
    <w:p>
      <w:r>
        <w:t>This can be used to install the latest NGINX package. Now let's look at the sequence of steps involved while installing the package.</w:t>
      </w:r>
    </w:p>
    <w:p>
      <w:pPr>
        <w:pStyle w:val="Heading1"/>
      </w:pPr>
      <w:r>
        <w:t>Block 32</w:t>
      </w:r>
    </w:p>
    <w:p>
      <w:r>
        <w:t>Once a yum install command is issued, YUM first runs a transaction check. If the package is not installed in the system, yum checks the</w:t>
      </w:r>
    </w:p>
    <w:p>
      <w:pPr>
        <w:pStyle w:val="Heading1"/>
      </w:pPr>
      <w:r>
        <w:t>Block 33</w:t>
      </w:r>
    </w:p>
    <w:p>
      <w:r>
        <w:t>configured repositories under the repos.d directory for the availability of the requested package. It also checks if any of the dependent packages are already installed</w:t>
      </w:r>
    </w:p>
    <w:p>
      <w:pPr>
        <w:pStyle w:val="Heading1"/>
      </w:pPr>
      <w:r>
        <w:t>Block 34</w:t>
      </w:r>
    </w:p>
    <w:p>
      <w:r>
        <w:t>on the system or if they need to be upgraded. After this step, a transaction summary is displayed on the</w:t>
      </w:r>
    </w:p>
    <w:p>
      <w:pPr>
        <w:pStyle w:val="Heading1"/>
      </w:pPr>
      <w:r>
        <w:t>Block 35</w:t>
      </w:r>
    </w:p>
    <w:p>
      <w:r>
        <w:t>screen for the user to review. If we wish to proceed with the install, enter the Y key. This step can be skipped by providing a dash y</w:t>
      </w:r>
    </w:p>
    <w:p>
      <w:pPr>
        <w:pStyle w:val="Heading1"/>
      </w:pPr>
      <w:r>
        <w:t>Block 36</w:t>
      </w:r>
    </w:p>
    <w:p>
      <w:r>
        <w:t>flag with the yum install command. Yum will download and install the necessary RPMs to the Linux system. Let's now wrap up this section by looking at</w:t>
      </w:r>
    </w:p>
    <w:p>
      <w:pPr>
        <w:pStyle w:val="Heading1"/>
      </w:pPr>
      <w:r>
        <w:t>Block 37</w:t>
      </w:r>
    </w:p>
    <w:p>
      <w:r>
        <w:t>some of the common YUM commands. The yum repolist command will show you all the repos added to your system.</w:t>
      </w:r>
    </w:p>
    <w:p>
      <w:pPr>
        <w:pStyle w:val="Heading1"/>
      </w:pPr>
      <w:r>
        <w:t>Block 38</w:t>
      </w:r>
    </w:p>
    <w:p>
      <w:r>
        <w:t>In this example, we can find that there are three repositories added. The CentOS seven Base, EPEL repo for extra packages,</w:t>
      </w:r>
    </w:p>
    <w:p>
      <w:pPr>
        <w:pStyle w:val="Heading1"/>
      </w:pPr>
      <w:r>
        <w:t>Block 39</w:t>
      </w:r>
    </w:p>
    <w:p>
      <w:r>
        <w:t>and a CentOS seven Extras repository. If you want to check which package should be installed for a specific command to work, use the yum provides command with</w:t>
      </w:r>
    </w:p>
    <w:p>
      <w:pPr>
        <w:pStyle w:val="Heading1"/>
      </w:pPr>
      <w:r>
        <w:t>Block 40</w:t>
      </w:r>
    </w:p>
    <w:p>
      <w:r>
        <w:t>the command name as the argument. In this example, we are looking for the package that provides the scp command using the yum provides command.</w:t>
      </w:r>
    </w:p>
    <w:p>
      <w:pPr>
        <w:pStyle w:val="Heading1"/>
      </w:pPr>
      <w:r>
        <w:t>Block 41</w:t>
      </w:r>
    </w:p>
    <w:p>
      <w:r>
        <w:t>In the output of this command, we can see that scp is offered by the OpenSSH clients package. We already saw that we can use the yum</w:t>
      </w:r>
    </w:p>
    <w:p>
      <w:pPr>
        <w:pStyle w:val="Heading1"/>
      </w:pPr>
      <w:r>
        <w:t>Block 42</w:t>
      </w:r>
    </w:p>
    <w:p>
      <w:r>
        <w:t>install command to install a package. To remove it, use the yum remove command. If you want to update a single package, use the yum</w:t>
      </w:r>
    </w:p>
    <w:p>
      <w:pPr>
        <w:pStyle w:val="Heading1"/>
      </w:pPr>
      <w:r>
        <w:t>Block 43</w:t>
      </w:r>
    </w:p>
    <w:p>
      <w:r>
        <w:t>update command with the package name. For example, here we are attempting to update a single package, telnet. However, it's already in the latest version in the repository, and as</w:t>
      </w:r>
    </w:p>
    <w:p>
      <w:pPr>
        <w:pStyle w:val="Heading1"/>
      </w:pPr>
      <w:r>
        <w:t>Block 44</w:t>
      </w:r>
    </w:p>
    <w:p>
      <w:r>
        <w:t>a result, no action is taken. To update all packages installed in the system, use the yum update command without any other arguments.</w:t>
      </w:r>
    </w:p>
    <w:p>
      <w:pPr>
        <w:pStyle w:val="Heading1"/>
      </w:pPr>
      <w:r>
        <w:t>Block 45</w:t>
      </w:r>
    </w:p>
    <w:p>
      <w:r>
        <w:t>This command will check all the packages installed in the system and update any that can be updated. It will also check for new dependent packages to</w:t>
      </w:r>
    </w:p>
    <w:p>
      <w:pPr>
        <w:pStyle w:val="Heading1"/>
      </w:pPr>
      <w:r>
        <w:t>Block 46</w:t>
      </w:r>
    </w:p>
    <w:p>
      <w:r>
        <w:t>be installed if it finds any. YUM has several other command options than what we've discussed. Use the man page or command-line help for the complete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