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Project Status Meeting (story) - Screenshot Notes</w:t>
      </w:r>
    </w:p>
    <w:p>
      <w:pPr>
        <w:pStyle w:val="Heading1"/>
      </w:pPr>
      <w:r>
        <w:t>Block 1</w:t>
      </w:r>
    </w:p>
    <w:p>
      <w:r>
        <w:t>July 10th, 9:00 a.m., four days before the demo. The team is attending an in-person team meeting. Bob is now on track with the project delivery.</w:t>
      </w:r>
    </w:p>
    <w:p>
      <w:pPr>
        <w:pStyle w:val="Heading1"/>
      </w:pPr>
      <w:r>
        <w:t>Block 2</w:t>
      </w:r>
    </w:p>
    <w:p>
      <w:r>
        <w:t>He demonstrates the working web application on his laptop. Andrew is pretty happy with the progress. This looks really good.</w:t>
      </w:r>
    </w:p>
    <w:p>
      <w:pPr>
        <w:pStyle w:val="Heading1"/>
      </w:pPr>
      <w:r>
        <w:t>Block 3</w:t>
      </w:r>
    </w:p>
    <w:p>
      <w:r>
        <w:t>Excellent work, Bob, says Andrew. What do you think, Donald? "You look like you want to say something," he asks.</w:t>
      </w:r>
    </w:p>
    <w:p>
      <w:pPr>
        <w:pStyle w:val="Heading1"/>
      </w:pPr>
      <w:r>
        <w:t>Block 4</w:t>
      </w:r>
    </w:p>
    <w:p>
      <w:r>
        <w:t>Donald takes another dig at Bob. "While the core aspects have been addressed, I think we're still missing some of the new features the client</w:t>
      </w:r>
    </w:p>
    <w:p>
      <w:pPr>
        <w:pStyle w:val="Heading1"/>
      </w:pPr>
      <w:r>
        <w:t>Block 5</w:t>
      </w:r>
    </w:p>
    <w:p>
      <w:r>
        <w:t>asked us to add," says Donald. Bob, I had sent it over to you earlier this week. "Please make sure that these are added</w:t>
      </w:r>
    </w:p>
    <w:p>
      <w:pPr>
        <w:pStyle w:val="Heading1"/>
      </w:pPr>
      <w:r>
        <w:t>Block 6</w:t>
      </w:r>
    </w:p>
    <w:p>
      <w:r>
        <w:t>in the final version," he adds. Bob thinks to himself, "This guy, doesn't he ever have something nice to say?"</w:t>
      </w:r>
    </w:p>
    <w:p>
      <w:pPr>
        <w:pStyle w:val="Heading1"/>
      </w:pPr>
      <w:r>
        <w:t>Block 7</w:t>
      </w:r>
    </w:p>
    <w:p>
      <w:r>
        <w:t>How am I going to work with him and this same team for the rest of the project? Amira, please add the new requests from the client to the project</w:t>
      </w:r>
    </w:p>
    <w:p>
      <w:pPr>
        <w:pStyle w:val="Heading1"/>
      </w:pPr>
      <w:r>
        <w:t>Block 8</w:t>
      </w:r>
    </w:p>
    <w:p>
      <w:r>
        <w:t>plan and make sure they are tracked. Bob, please fix them before the end of the day today.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