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 Editor - Screenshot Notes</w:t>
      </w:r>
    </w:p>
    <w:p>
      <w:pPr>
        <w:pStyle w:val="Heading1"/>
      </w:pPr>
      <w:r>
        <w:t>Block 1</w:t>
      </w:r>
    </w:p>
    <w:p>
      <w:r>
        <w:t>In this section, we will learn about console-based text editors in Linux. In one of the previous chapters, we saw the usage of the</w:t>
      </w:r>
    </w:p>
    <w:p>
      <w:pPr>
        <w:pStyle w:val="Heading1"/>
      </w:pPr>
      <w:r>
        <w:t>Block 2</w:t>
      </w:r>
    </w:p>
    <w:p>
      <w:r>
        <w:t>cat command to read and write data to a file. While this works well and has its uses, it is very</w:t>
      </w:r>
    </w:p>
    <w:p>
      <w:pPr>
        <w:pStyle w:val="Heading1"/>
      </w:pPr>
      <w:r>
        <w:t>Block 3</w:t>
      </w:r>
    </w:p>
    <w:p>
      <w:r>
        <w:t>basic and offers no additional features. Besides, it is not feasible to use cat when dealing with large amounts of text or for writing code.</w:t>
      </w:r>
    </w:p>
    <w:p>
      <w:pPr>
        <w:pStyle w:val="Heading1"/>
      </w:pPr>
      <w:r>
        <w:t>Block 4</w:t>
      </w:r>
    </w:p>
    <w:p>
      <w:r>
        <w:t>This is why we use text editors. While there are several options available, we will be focusing on the vi editor, which is perhaps the most</w:t>
      </w:r>
    </w:p>
    <w:p>
      <w:pPr>
        <w:pStyle w:val="Heading1"/>
      </w:pPr>
      <w:r>
        <w:t>Block 5</w:t>
      </w:r>
    </w:p>
    <w:p>
      <w:r>
        <w:t>popular text editor used in Linux. The vi editor is available in almost all Linux distributions out of the box.</w:t>
      </w:r>
    </w:p>
    <w:p>
      <w:pPr>
        <w:pStyle w:val="Heading1"/>
      </w:pPr>
      <w:r>
        <w:t>Block 6</w:t>
      </w:r>
    </w:p>
    <w:p>
      <w:r>
        <w:t>The command to open the editor is vi followed by the name of the file you want to create or edit.</w:t>
      </w:r>
    </w:p>
    <w:p>
      <w:pPr>
        <w:pStyle w:val="Heading1"/>
      </w:pPr>
      <w:r>
        <w:t>Block 7</w:t>
      </w:r>
    </w:p>
    <w:p>
      <w:r>
        <w:t>In this case, we are opening an existing file in Michael's home directory by running vi slash home slash michael slash sample dot txt.</w:t>
      </w:r>
    </w:p>
    <w:p>
      <w:pPr>
        <w:pStyle w:val="Heading1"/>
      </w:pPr>
      <w:r>
        <w:t>Block 8</w:t>
      </w:r>
    </w:p>
    <w:p>
      <w:r>
        <w:t>As soon as you issue this command, the vi editor opens the file and prints the contents, if any. The VI editor has three operating modes: the command mode, insert</w:t>
      </w:r>
    </w:p>
    <w:p>
      <w:pPr>
        <w:pStyle w:val="Heading1"/>
      </w:pPr>
      <w:r>
        <w:t>Block 9</w:t>
      </w:r>
    </w:p>
    <w:p>
      <w:r>
        <w:t>mode, and the last line mode. When the editor opens a file, as in this example, it always goes to command mode first.</w:t>
      </w:r>
    </w:p>
    <w:p>
      <w:pPr>
        <w:pStyle w:val="Heading1"/>
      </w:pPr>
      <w:r>
        <w:t>Block 10</w:t>
      </w:r>
    </w:p>
    <w:p>
      <w:r>
        <w:t>In this mode, the editor only understands commands. Let's learn how to navigate between the three operation modes. We now know that when you open a file, you will</w:t>
      </w:r>
    </w:p>
    <w:p>
      <w:pPr>
        <w:pStyle w:val="Heading1"/>
      </w:pPr>
      <w:r>
        <w:t>Block 11</w:t>
      </w:r>
    </w:p>
    <w:p>
      <w:r>
        <w:t>be in command mode by default. In this mode, you can issue commands to the editor, such as copy, paste, or delete a line or a word.</w:t>
      </w:r>
    </w:p>
    <w:p>
      <w:pPr>
        <w:pStyle w:val="Heading1"/>
      </w:pPr>
      <w:r>
        <w:t>Block 12</w:t>
      </w:r>
    </w:p>
    <w:p>
      <w:r>
        <w:t>You can also navigate between lines. We will see the different options and operations available in this mode in a bit.</w:t>
      </w:r>
    </w:p>
    <w:p>
      <w:pPr>
        <w:pStyle w:val="Heading1"/>
      </w:pPr>
      <w:r>
        <w:t>Block 13</w:t>
      </w:r>
    </w:p>
    <w:p>
      <w:r>
        <w:t>To switch from command mode to insert mode, type lowercase i. This mode allows you to write text into the file.</w:t>
      </w:r>
    </w:p>
    <w:p>
      <w:pPr>
        <w:pStyle w:val="Heading1"/>
      </w:pPr>
      <w:r>
        <w:t>Block 14</w:t>
      </w:r>
    </w:p>
    <w:p>
      <w:r>
        <w:t>Once you are done editing the file, to switch back to command mode, hit the Escape button. From the command mode, pressing the colon key</w:t>
      </w:r>
    </w:p>
    <w:p>
      <w:pPr>
        <w:pStyle w:val="Heading1"/>
      </w:pPr>
      <w:r>
        <w:t>Block 15</w:t>
      </w:r>
    </w:p>
    <w:p>
      <w:r>
        <w:t>takes you to the last-line mode. In this mode, you can choose to save changes to the file, discard changes, or save and exit.</w:t>
      </w:r>
    </w:p>
    <w:p>
      <w:pPr>
        <w:pStyle w:val="Heading1"/>
      </w:pPr>
      <w:r>
        <w:t>Block 16</w:t>
      </w:r>
    </w:p>
    <w:p>
      <w:r>
        <w:t>From the last line mode, hit the Escape key to get back to the command mode. Use the same sequence to go back to any of these modes.</w:t>
      </w:r>
    </w:p>
    <w:p>
      <w:pPr>
        <w:pStyle w:val="Heading1"/>
      </w:pPr>
      <w:r>
        <w:t>Block 17</w:t>
      </w:r>
    </w:p>
    <w:p>
      <w:r>
        <w:t>While going into the insert mode from command mode, you may use other options, such as lowercase i, a, or o, or uppercase I,</w:t>
      </w:r>
    </w:p>
    <w:p>
      <w:pPr>
        <w:pStyle w:val="Heading1"/>
      </w:pPr>
      <w:r>
        <w:t>Block 18</w:t>
      </w:r>
    </w:p>
    <w:p>
      <w:r>
        <w:t>A, or O. Let's now check out the command mode. There are lots of tasks that can be carried out from this mode.</w:t>
      </w:r>
    </w:p>
    <w:p>
      <w:pPr>
        <w:pStyle w:val="Heading1"/>
      </w:pPr>
      <w:r>
        <w:t>Block 19</w:t>
      </w:r>
    </w:p>
    <w:p>
      <w:r>
        <w:t>We will look at some of the commonly used ones. The command mode allows using the cursor to highlight, copy, paste, or move text.</w:t>
      </w:r>
    </w:p>
    <w:p>
      <w:pPr>
        <w:pStyle w:val="Heading1"/>
      </w:pPr>
      <w:r>
        <w:t>Block 20</w:t>
      </w:r>
    </w:p>
    <w:p>
      <w:r>
        <w:t>Once you are in this mode, you will see a cursor that you can use to move around the file using</w:t>
      </w:r>
    </w:p>
    <w:p>
      <w:pPr>
        <w:pStyle w:val="Heading1"/>
      </w:pPr>
      <w:r>
        <w:t>Block 21</w:t>
      </w:r>
    </w:p>
    <w:p>
      <w:r>
        <w:t>the arrow keys on the keyboard. Alternatively, you can use the keys K, J, H, and L. K to go up, H to the left, J to go</w:t>
      </w:r>
    </w:p>
    <w:p>
      <w:pPr>
        <w:pStyle w:val="Heading1"/>
      </w:pPr>
      <w:r>
        <w:t>Block 22</w:t>
      </w:r>
    </w:p>
    <w:p>
      <w:r>
        <w:t>down, and L to the right. You can also use the mouse to highlight text and use right click to copy the highlighted section.</w:t>
      </w:r>
    </w:p>
    <w:p>
      <w:pPr>
        <w:pStyle w:val="Heading1"/>
      </w:pPr>
      <w:r>
        <w:t>Block 23</w:t>
      </w:r>
    </w:p>
    <w:p>
      <w:r>
        <w:t>To copy a line, move the cursor to the intended line and issue the Y Y command. To paste the copied line, move the cursor above the line where</w:t>
      </w:r>
    </w:p>
    <w:p>
      <w:pPr>
        <w:pStyle w:val="Heading1"/>
      </w:pPr>
      <w:r>
        <w:t>Block 24</w:t>
      </w:r>
    </w:p>
    <w:p>
      <w:r>
        <w:t>you want to paste and press the P key. To save the file, use uppercase Z Z. To delete a letter, move the cursor to the intended location and</w:t>
      </w:r>
    </w:p>
    <w:p>
      <w:pPr>
        <w:pStyle w:val="Heading1"/>
      </w:pPr>
      <w:r>
        <w:t>Block 25</w:t>
      </w:r>
    </w:p>
    <w:p>
      <w:r>
        <w:t>type X. To delete a line, move the cursor to any location on that line and type D D. To delete three lines from</w:t>
      </w:r>
    </w:p>
    <w:p>
      <w:pPr>
        <w:pStyle w:val="Heading1"/>
      </w:pPr>
      <w:r>
        <w:t>Block 26</w:t>
      </w:r>
    </w:p>
    <w:p>
      <w:r>
        <w:t>the current line, issue the command three DD. Replace the number three with any number to delete that many lines from the current line.</w:t>
      </w:r>
    </w:p>
    <w:p>
      <w:pPr>
        <w:pStyle w:val="Heading1"/>
      </w:pPr>
      <w:r>
        <w:t>Block 27</w:t>
      </w:r>
    </w:p>
    <w:p>
      <w:r>
        <w:t>Suppose you made a mistake. To undo the previous change, type u. To redo the change again, press the Control-R key.</w:t>
      </w:r>
    </w:p>
    <w:p>
      <w:pPr>
        <w:pStyle w:val="Heading1"/>
      </w:pPr>
      <w:r>
        <w:t>Block 28</w:t>
      </w:r>
    </w:p>
    <w:p>
      <w:r>
        <w:t>To find a string, use either the slash or question mark key, followed by the pattern you want to search for.</w:t>
      </w:r>
    </w:p>
    <w:p>
      <w:pPr>
        <w:pStyle w:val="Heading1"/>
      </w:pPr>
      <w:r>
        <w:t>Block 29</w:t>
      </w:r>
    </w:p>
    <w:p>
      <w:r>
        <w:t>The slash followed by the pattern searches the file from the current line downwards until it finds a match. For example, to find the location of the pattern called line in</w:t>
      </w:r>
    </w:p>
    <w:p>
      <w:pPr>
        <w:pStyle w:val="Heading1"/>
      </w:pPr>
      <w:r>
        <w:t>Block 30</w:t>
      </w:r>
    </w:p>
    <w:p>
      <w:r>
        <w:t>this example file, type in slash line. The cursor will be moved to the first occurrence of line. To find the next occurrence down the file, press lowercase n. To</w:t>
      </w:r>
    </w:p>
    <w:p>
      <w:pPr>
        <w:pStyle w:val="Heading1"/>
      </w:pPr>
      <w:r>
        <w:t>Block 31</w:t>
      </w:r>
    </w:p>
    <w:p>
      <w:r>
        <w:t>find the pattern above the current line, key in uppercase N. The question mark pattern does the same thing, but in reverse.</w:t>
      </w:r>
    </w:p>
    <w:p>
      <w:pPr>
        <w:pStyle w:val="Heading1"/>
      </w:pPr>
      <w:r>
        <w:t>Block 32</w:t>
      </w:r>
    </w:p>
    <w:p>
      <w:r>
        <w:t>It searches for the pattern from the cursor and moves upward to find the next match. Using lowercase n will move up to find the next match, and</w:t>
      </w:r>
    </w:p>
    <w:p>
      <w:pPr>
        <w:pStyle w:val="Heading1"/>
      </w:pPr>
      <w:r>
        <w:t>Block 33</w:t>
      </w:r>
    </w:p>
    <w:p>
      <w:r>
        <w:t>uppercase N searches down the file. The insert mode is used to insert or write data to the file. To get into insert mode from command mode, key in lowercase</w:t>
      </w:r>
    </w:p>
    <w:p>
      <w:pPr>
        <w:pStyle w:val="Heading1"/>
      </w:pPr>
      <w:r>
        <w:t>Block 34</w:t>
      </w:r>
    </w:p>
    <w:p>
      <w:r>
        <w:t>i, i, lowercase a, o, or uppercase A. Once you are in this mode, you will see a blinking cursor</w:t>
      </w:r>
    </w:p>
    <w:p>
      <w:pPr>
        <w:pStyle w:val="Heading1"/>
      </w:pPr>
      <w:r>
        <w:t>Block 35</w:t>
      </w:r>
    </w:p>
    <w:p>
      <w:r>
        <w:t>marking the location in the file where you can make changes. And at the bottom of the screen, there should be the word</w:t>
      </w:r>
    </w:p>
    <w:p>
      <w:pPr>
        <w:pStyle w:val="Heading1"/>
      </w:pPr>
      <w:r>
        <w:t>Block 36</w:t>
      </w:r>
    </w:p>
    <w:p>
      <w:r>
        <w:t>insert, indicating that you are, in fact, in Insert mode. You can now use the arrow keys to move the cursor in</w:t>
      </w:r>
    </w:p>
    <w:p>
      <w:pPr>
        <w:pStyle w:val="Heading1"/>
      </w:pPr>
      <w:r>
        <w:t>Block 37</w:t>
      </w:r>
    </w:p>
    <w:p>
      <w:r>
        <w:t>the file and make use of the Enter and Backspace keys as you would in graphical text editors, such as Notepad in Windows.</w:t>
      </w:r>
    </w:p>
    <w:p>
      <w:pPr>
        <w:pStyle w:val="Heading1"/>
      </w:pPr>
      <w:r>
        <w:t>Block 38</w:t>
      </w:r>
    </w:p>
    <w:p>
      <w:r>
        <w:t>You can enter the last-line mode from command mode by typing the colon key. From this mode, you can save or</w:t>
      </w:r>
    </w:p>
    <w:p>
      <w:pPr>
        <w:pStyle w:val="Heading1"/>
      </w:pPr>
      <w:r>
        <w:t>Block 39</w:t>
      </w:r>
    </w:p>
    <w:p>
      <w:r>
        <w:t>discard changes made to the file. To save a file after making a change, type in colon w. This will save the file, but you</w:t>
      </w:r>
    </w:p>
    <w:p>
      <w:pPr>
        <w:pStyle w:val="Heading1"/>
      </w:pPr>
      <w:r>
        <w:t>Block 40</w:t>
      </w:r>
    </w:p>
    <w:p>
      <w:r>
        <w:t>will still be within the editor. To exit the file, use colon Q. To save and exit from the vi editor, type in colon WQ.</w:t>
      </w:r>
    </w:p>
    <w:p>
      <w:pPr>
        <w:pStyle w:val="Heading1"/>
      </w:pPr>
      <w:r>
        <w:t>Block 41</w:t>
      </w:r>
    </w:p>
    <w:p>
      <w:r>
        <w:t>If you want to exit the file without saving the changes you have made since the last save, use the colon Q exclamation mark.</w:t>
      </w:r>
    </w:p>
    <w:p>
      <w:pPr>
        <w:pStyle w:val="Heading1"/>
      </w:pPr>
      <w:r>
        <w:t>Block 42</w:t>
      </w:r>
    </w:p>
    <w:p>
      <w:r>
        <w:t>What we have seen so far is the Vi editor. There is another popular program called Vim, which is an improved version</w:t>
      </w:r>
    </w:p>
    <w:p>
      <w:pPr>
        <w:pStyle w:val="Heading1"/>
      </w:pPr>
      <w:r>
        <w:t>Block 43</w:t>
      </w:r>
    </w:p>
    <w:p>
      <w:r>
        <w:t>of vi with added features, but very similar in appearance to vi. All the concepts we discussed so far with VI apply to VIM</w:t>
      </w:r>
    </w:p>
    <w:p>
      <w:pPr>
        <w:pStyle w:val="Heading1"/>
      </w:pPr>
      <w:r>
        <w:t>Block 44</w:t>
      </w:r>
    </w:p>
    <w:p>
      <w:r>
        <w:t>as well and should help you get started on VIM, should you want to do so. It is also important to note that in most distros today, vi</w:t>
      </w:r>
    </w:p>
    <w:p>
      <w:pPr>
        <w:pStyle w:val="Heading1"/>
      </w:pPr>
      <w:r>
        <w:t>Block 45</w:t>
      </w:r>
    </w:p>
    <w:p>
      <w:r>
        <w:t>is a symbolic link, or a shortcut, to the Vim editor. For example, here, the VI program is pointing to slash user slash</w:t>
      </w:r>
    </w:p>
    <w:p>
      <w:pPr>
        <w:pStyle w:val="Heading1"/>
      </w:pPr>
      <w:r>
        <w:t>Block 46</w:t>
      </w:r>
    </w:p>
    <w:p>
      <w:r>
        <w:t>bin slash vim dot basic file. Just to see the differences between VI and VIM, use man pages or check within VIM.</w:t>
      </w:r>
    </w:p>
    <w:p>
      <w:pPr>
        <w:pStyle w:val="Heading1"/>
      </w:pPr>
      <w:r>
        <w:t>Block 47</w:t>
      </w:r>
    </w:p>
    <w:p>
      <w:r>
        <w:t>Open a file using VIM by running VIM followed by the file name, and then type in colon help vi dash differences.</w:t>
      </w:r>
    </w:p>
    <w:p>
      <w:pPr>
        <w:pStyle w:val="Heading1"/>
      </w:pPr>
      <w:r>
        <w:t>Block 48</w:t>
      </w:r>
    </w:p>
    <w:p>
      <w:r>
        <w:t>Now that you are familiar with the VI editor, head over to the hands-on labs and start practicing.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