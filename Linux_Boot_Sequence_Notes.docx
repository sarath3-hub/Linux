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Linux Boot Sequence - KodeKloud</w:t>
      </w:r>
    </w:p>
    <w:p>
      <w:r>
        <w:t>Documentation Index</w:t>
      </w:r>
    </w:p>
    <w:p>
      <w:r>
        <w:t>Fetch the complete documentation index at:</w:t>
        <w:br/>
        <w:t xml:space="preserve"> </w:t>
        <w:br/>
        <w:t>/llms.txt</w:t>
      </w:r>
    </w:p>
    <w:p>
      <w:r>
        <w:t>Use this file to discover all available pages before exploring further.</w:t>
      </w:r>
    </w:p>
    <w:p>
      <w:r>
        <w:t>Skip to main content</w:t>
      </w:r>
    </w:p>
    <w:p>
      <w:r>
        <w:t>KodeKloud</w:t>
        <w:br/>
        <w:t xml:space="preserve"> home page</w:t>
      </w:r>
    </w:p>
    <w:p>
      <w:r>
        <w:t>Beta</w:t>
      </w:r>
    </w:p>
    <w:p>
      <w:r>
        <w:t>Search...</w:t>
      </w:r>
    </w:p>
    <w:p>
      <w:r>
        <w:t>⌘</w:t>
        <w:br/>
        <w:t>K</w:t>
      </w:r>
    </w:p>
    <w:p>
      <w:r>
        <w:t>Search...</w:t>
      </w:r>
    </w:p>
    <w:p>
      <w:r>
        <w:t>Navigation</w:t>
      </w:r>
    </w:p>
    <w:p>
      <w:r>
        <w:t>Linux Core Concepts</w:t>
      </w:r>
    </w:p>
    <w:p>
      <w:r>
        <w:t>Linux Boot Sequence</w:t>
      </w:r>
    </w:p>
    <w:p>
      <w:r>
        <w:t>Home</w:t>
      </w:r>
    </w:p>
    <w:p>
      <w:r>
        <w:t>Courses</w:t>
      </w:r>
    </w:p>
    <w:p>
      <w:r>
        <w:t>Learning Linux Basics Course &amp;amp; Labs</w:t>
      </w:r>
    </w:p>
    <w:p>
      <w:r>
        <w:t>Contact Us</w:t>
      </w:r>
    </w:p>
    <w:p>
      <w:r>
        <w:t>Community</w:t>
      </w:r>
    </w:p>
    <w:p>
      <w:r>
        <w:t>Blog</w:t>
      </w:r>
    </w:p>
    <w:p>
      <w:r>
        <w:t>Introduction</w:t>
      </w:r>
    </w:p>
    <w:p>
      <w:r>
        <w:t>Course Introduction</w:t>
      </w:r>
    </w:p>
    <w:p>
      <w:r>
        <w:t>WAR story</w:t>
      </w:r>
    </w:p>
    <w:p>
      <w:r>
        <w:t>Bobs first day at work</w:t>
      </w:r>
    </w:p>
    <w:p>
      <w:r>
        <w:t>Working with Shell - I</w:t>
      </w:r>
    </w:p>
    <w:p>
      <w:r>
        <w:t>Introduction to Shell</w:t>
      </w:r>
    </w:p>
    <w:p>
      <w:r>
        <w:t>Basic Linux Commands</w:t>
      </w:r>
    </w:p>
    <w:p>
      <w:r>
        <w:t>Command line Help</w:t>
      </w:r>
    </w:p>
    <w:p>
      <w:r>
        <w:t>Lab Introduction</w:t>
      </w:r>
    </w:p>
    <w:p>
      <w:r>
        <w:t>Bash Shell</w:t>
      </w:r>
    </w:p>
    <w:p>
      <w:r>
        <w:t>Linux Core Concepts</w:t>
      </w:r>
    </w:p>
    <w:p>
      <w:r>
        <w:t>Bobs first team meeting</w:t>
      </w:r>
    </w:p>
    <w:p>
      <w:r>
        <w:t>Linux Kernel</w:t>
      </w:r>
    </w:p>
    <w:p>
      <w:r>
        <w:t>Working with Hardware</w:t>
      </w:r>
    </w:p>
    <w:p>
      <w:r>
        <w:t>Linux Boot Sequence</w:t>
      </w:r>
    </w:p>
    <w:p>
      <w:r>
        <w:t>Runlevels</w:t>
      </w:r>
    </w:p>
    <w:p>
      <w:r>
        <w:t>File Types</w:t>
      </w:r>
    </w:p>
    <w:p>
      <w:r>
        <w:t>Filesystem Hierarchy</w:t>
      </w:r>
    </w:p>
    <w:p>
      <w:r>
        <w:t>Package Management</w:t>
      </w:r>
    </w:p>
    <w:p>
      <w:r>
        <w:t>Package Management Introduction</w:t>
      </w:r>
    </w:p>
    <w:p>
      <w:r>
        <w:t>RPM and YUM</w:t>
      </w:r>
    </w:p>
    <w:p>
      <w:r>
        <w:t>DPKG and APT</w:t>
      </w:r>
    </w:p>
    <w:p>
      <w:r>
        <w:t>APT vs APT GET</w:t>
      </w:r>
    </w:p>
    <w:p>
      <w:r>
        <w:t>Working with Shell - II</w:t>
      </w:r>
    </w:p>
    <w:p>
      <w:r>
        <w:t>Behind Schedule</w:t>
      </w:r>
    </w:p>
    <w:p>
      <w:r>
        <w:t>File Compression and Archival</w:t>
      </w:r>
    </w:p>
    <w:p>
      <w:r>
        <w:t>Searching for Files and Patterns</w:t>
      </w:r>
    </w:p>
    <w:p>
      <w:r>
        <w:t>IO Redirection</w:t>
      </w:r>
    </w:p>
    <w:p>
      <w:r>
        <w:t>VI Editor</w:t>
      </w:r>
    </w:p>
    <w:p>
      <w:r>
        <w:t>Networking</w:t>
      </w:r>
    </w:p>
    <w:p>
      <w:r>
        <w:t>The network Issue</w:t>
      </w:r>
    </w:p>
    <w:p>
      <w:r>
        <w:t>DNS</w:t>
      </w:r>
    </w:p>
    <w:p>
      <w:r>
        <w:t>Networking Basics</w:t>
      </w:r>
    </w:p>
    <w:p>
      <w:r>
        <w:t>Troubleshooting</w:t>
      </w:r>
    </w:p>
    <w:p>
      <w:r>
        <w:t>Security and File Permissions</w:t>
      </w:r>
    </w:p>
    <w:p>
      <w:r>
        <w:t>Security Incident</w:t>
      </w:r>
    </w:p>
    <w:p>
      <w:r>
        <w:t>Linux Accounts</w:t>
      </w:r>
    </w:p>
    <w:p>
      <w:r>
        <w:t>Access Control Files</w:t>
      </w:r>
    </w:p>
    <w:p>
      <w:r>
        <w:t>User Management</w:t>
      </w:r>
    </w:p>
    <w:p>
      <w:r>
        <w:t>File Permissions and Ownership</w:t>
      </w:r>
    </w:p>
    <w:p>
      <w:r>
        <w:t>SSH and SCP</w:t>
      </w:r>
    </w:p>
    <w:p>
      <w:r>
        <w:t>IPTABLES Introduction</w:t>
      </w:r>
    </w:p>
    <w:p>
      <w:r>
        <w:t>IPTABLES Securing the Environment</w:t>
      </w:r>
    </w:p>
    <w:p>
      <w:r>
        <w:t>Cronjobs</w:t>
      </w:r>
    </w:p>
    <w:p>
      <w:r>
        <w:t>Service management with SYSTEMD</w:t>
      </w:r>
    </w:p>
    <w:p>
      <w:r>
        <w:t>Working Overtime</w:t>
      </w:r>
    </w:p>
    <w:p>
      <w:r>
        <w:t>Creating a SYSTEMD Service</w:t>
      </w:r>
    </w:p>
    <w:p>
      <w:r>
        <w:t>SYSTEMD Tools</w:t>
      </w:r>
    </w:p>
    <w:p>
      <w:r>
        <w:t>Storage in Linux</w:t>
      </w:r>
    </w:p>
    <w:p>
      <w:r>
        <w:t>Where is my storage</w:t>
      </w:r>
    </w:p>
    <w:p>
      <w:r>
        <w:t>Disk Partitions</w:t>
      </w:r>
    </w:p>
    <w:p>
      <w:r>
        <w:t>File Systems in Linux</w:t>
      </w:r>
    </w:p>
    <w:p>
      <w:r>
        <w:t>DAS NAS and SAN</w:t>
      </w:r>
    </w:p>
    <w:p>
      <w:r>
        <w:t>NFS Filesystem</w:t>
      </w:r>
    </w:p>
    <w:p>
      <w:r>
        <w:t>LVM</w:t>
      </w:r>
    </w:p>
    <w:p>
      <w:r>
        <w:t>Project Status Meeting story</w:t>
      </w:r>
    </w:p>
    <w:p>
      <w:r>
        <w:t>The Client Demonstration</w:t>
      </w:r>
    </w:p>
    <w:p>
      <w:r>
        <w:t>Client Demonstration in Jeopardy story</w:t>
      </w:r>
    </w:p>
    <w:p>
      <w:r>
        <w:t>Finale</w:t>
      </w:r>
    </w:p>
    <w:p>
      <w:r>
        <w:t>On this page</w:t>
      </w:r>
    </w:p>
    <w:p>
      <w:r>
        <w:t>1. BIOS POST</w:t>
      </w:r>
    </w:p>
    <w:p>
      <w:r>
        <w:t>2. Boot Loader</w:t>
      </w:r>
    </w:p>
    <w:p>
      <w:r>
        <w:t>3. Kernel Initialization</w:t>
      </w:r>
    </w:p>
    <w:p>
      <w:r>
        <w:t>4. Service Initialization</w:t>
      </w:r>
    </w:p>
    <w:p>
      <w:r>
        <w:t>Linux Core Concepts</w:t>
      </w:r>
    </w:p>
    <w:p>
      <w:r>
        <w:t>Linux Boot Sequence</w:t>
      </w:r>
    </w:p>
    <w:p>
      <w:r>
        <w:t>Copy page</w:t>
      </w:r>
    </w:p>
    <w:p>
      <w:r>
        <w:t>Copy page</w:t>
      </w:r>
    </w:p>
    <w:p>
      <w:r>
        <w:t>This article provides a simplified overview of the Linux boot process, detailing its four key stages from BIOS to service initialization.</w:t>
      </w:r>
    </w:p>
    <w:p>
      <w:r>
        <w:t>Copy page</w:t>
      </w:r>
    </w:p>
    <w:p>
      <w:r>
        <w:t>Copy page</w:t>
      </w:r>
    </w:p>
    <w:p>
      <w:r>
        <w:t>In this guide, we provide a detailed yet simplified overview of the Linux boot process. The boot process consists of four key stages:</w:t>
      </w:r>
    </w:p>
    <w:p>
      <w:r>
        <w:t>BIOS POST</w:t>
      </w:r>
    </w:p>
    <w:p>
      <w:r>
        <w:t>Boot Loader (GRUB2)</w:t>
      </w:r>
    </w:p>
    <w:p>
      <w:r>
        <w:t>Kernel Initialization</w:t>
      </w:r>
    </w:p>
    <w:p>
      <w:r>
        <w:t>Service Initialization</w:t>
      </w:r>
    </w:p>
    <w:p>
      <w:r>
        <w:t>The Linux boot process can be initiated in one of two ways:</w:t>
      </w:r>
    </w:p>
    <w:p>
      <w:r>
        <w:t>Starting a Linux device that is currently halted.</w:t>
      </w:r>
    </w:p>
    <w:p>
      <w:r>
        <w:t>Rebooting or resetting a running system.</w:t>
      </w:r>
    </w:p>
    <w:p>
      <w:r>
        <w:t>​</w:t>
      </w:r>
    </w:p>
    <w:p>
      <w:r>
        <w:t>1. BIOS POST</w:t>
      </w:r>
    </w:p>
    <w:p>
      <w:r>
        <w:t>The initial stage is the BIOS POST (Power-On Self-Test). During this phase, the BIOS performs thorough hardware checks to confirm that all components are functioning correctly. Since this stage is driven by the BIOS, it is largely independent of Linux. A failure during POST will prevent the system from moving to the subsequent stages.</w:t>
      </w:r>
    </w:p>
    <w:p>
      <w:r>
        <w:t>​</w:t>
      </w:r>
    </w:p>
    <w:p>
      <w:r>
        <w:t>2. Boot Loader</w:t>
      </w:r>
    </w:p>
    <w:p>
      <w:r>
        <w:t xml:space="preserve">Following a successful POST, the BIOS loads and executes the boot code from the designated boot device. Typically, this boot code is found in the first sector of the hard disk, and for Linux systems, within the </w:t>
        <w:br/>
        <w:t>/boot</w:t>
        <w:br/>
        <w:t xml:space="preserve"> filesystem.</w:t>
      </w:r>
    </w:p>
    <w:p>
      <w:r>
        <w:t>At this point, the boot loader displays a boot screen that may offer multiple options. For example, in a dual-boot scenario, you might choose between Microsoft Window</w:t>
      </w:r>
    </w:p>
    <w:p>
      <w:pPr>
        <w:pStyle w:val="Heading1"/>
      </w:pPr>
      <w:r>
        <w:t>Fetch the complete documentation index at:</w:t>
      </w:r>
    </w:p>
    <w:p>
      <w:r>
        <w:t>/llms.txt</w:t>
      </w:r>
    </w:p>
    <w:p>
      <w:r>
        <w:t>Use this file to discover all available pages before exploring further.</w:t>
      </w:r>
    </w:p>
    <w:p>
      <w:pPr>
        <w:pStyle w:val="Heading1"/>
      </w:pPr>
      <w:r>
        <w:t>KodeKloud</w:t>
      </w:r>
    </w:p>
    <w:p>
      <w:r>
        <w:t>home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