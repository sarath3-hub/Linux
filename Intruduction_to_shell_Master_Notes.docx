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Shell - KodeKloud - Master Notes</w:t>
      </w:r>
    </w:p>
    <w:p>
      <w:pPr>
        <w:pStyle w:val="Heading1"/>
      </w:pPr>
      <w:r>
        <w:t>1. What &amp; Why</w:t>
      </w:r>
    </w:p>
    <w:p>
      <w:r>
        <w:t>What: Introduction to Shell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</w:t>
        <w:br/>
        <w:br/>
        <w:t>Introduction to Shell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Introduction to Shell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</w:t>
      </w:r>
    </w:p>
    <w:p>
      <w:pPr>
        <w:pStyle w:val="ListBullet"/>
      </w:pPr>
      <w:r>
        <w:t>Introduction to Shell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Always check your current directory by observing the prompt, and use the</w:t>
      </w:r>
    </w:p>
    <w:p>
      <w:r>
        <w:t>echo</w:t>
      </w:r>
    </w:p>
    <w:p>
      <w:r>
        <w:t>To see text output, provide an argument as shown here:</w:t>
      </w:r>
    </w:p>
    <w:p>
      <w:r>
        <w:t>echo Hello</w:t>
      </w:r>
    </w:p>
    <w:p>
      <w:r>
        <w:t>echo -n Hello</w:t>
      </w:r>
    </w:p>
    <w:p>
      <w:r>
        <w:t>Another useful command is</w:t>
      </w:r>
    </w:p>
    <w:p>
      <w:r>
        <w:t>uptime</w:t>
      </w:r>
    </w:p>
    <w:p>
      <w:r>
        <w:t>If you are ever unsure about a command or its available options, refer to its help output (using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Introduction to Shell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Always check your current directory by observing the prompt, and use the</w:t>
        <w:br/>
        <w:t>echo</w:t>
        <w:br/>
        <w:t>To see text output, provide an argument as shown here:</w:t>
        <w:br/>
        <w:t>echo Hello</w:t>
        <w:br/>
        <w:t>echo -n Hello</w:t>
        <w:br/>
        <w:t>Another useful command is</w:t>
        <w:br/>
        <w:t>uptime</w:t>
        <w:br/>
        <w:t>If you are ever unsure about a command or its available options, refer to its help output (using</w:t>
        <w:br/>
        <w:t>APT vs APT GET</w:t>
        <w:br/>
        <w:t>VI Editor</w:t>
        <w:br/>
        <w:t>SSH and SCP</w:t>
        <w:br/>
        <w:t>IPTABLES Introduction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Introduction to Shell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Introduction to Shell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