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Command line Help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Working with Shell - I</w:t>
      </w:r>
    </w:p>
    <w:p>
      <w:r>
        <w:t>Command line Help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Using “whatis” and “man”</w:t>
      </w:r>
    </w:p>
    <w:p>
      <w:r>
        <w:t>Command Help Options</w:t>
      </w:r>
    </w:p>
    <w:p>
      <w:r>
        <w:t>Searching with “apropos”</w:t>
      </w:r>
    </w:p>
    <w:p>
      <w:r>
        <w:t>Summary</w:t>
      </w:r>
    </w:p>
    <w:p>
      <w:r>
        <w:t>Working with Shell - I</w:t>
      </w:r>
    </w:p>
    <w:p>
      <w:r>
        <w:t>Command line Help</w:t>
      </w:r>
    </w:p>
    <w:p>
      <w:r>
        <w:t>Copy page</w:t>
      </w:r>
    </w:p>
    <w:p>
      <w:r>
        <w:t>Copy page</w:t>
      </w:r>
    </w:p>
    <w:p>
      <w:r>
        <w:t>This article explores methods for accessing help in the shell, enhancing productivity for Linux and Bash Shell users.</w:t>
      </w:r>
    </w:p>
    <w:p>
      <w:r>
        <w:t>Copy page</w:t>
      </w:r>
    </w:p>
    <w:p>
      <w:r>
        <w:t>Copy page</w:t>
      </w:r>
    </w:p>
    <w:p>
      <w:r>
        <w:t>In this guide, we’ll explore several effective methods for accessing help while working in the shell. Whether you’re new to Linux and the Bash Shell or simply need a quick reference on a specific command, these built-in tools can greatly enhance your productivity.</w:t>
      </w:r>
    </w:p>
    <w:p>
      <w:r>
        <w:t>For a rapid summary of any command, try using the “whatis” command. It provides a concise, one-line description that’s perfect for verifying a command’s purpose before diving deeper.</w:t>
      </w:r>
    </w:p>
    <w:p>
      <w:r>
        <w:t>​</w:t>
      </w:r>
    </w:p>
    <w:p>
      <w:r>
        <w:t>Using “whatis” and “man”</w:t>
      </w:r>
    </w:p>
    <w:p>
      <w:r>
        <w:t xml:space="preserve">Many commands come with comprehensive manual pages available via the “man” command. The example below demonstrates how to use both “whatis” and “man” with the </w:t>
        <w:br/>
        <w:t>date</w:t>
        <w:br/>
        <w:t xml:space="preserve"> utility. The output of “whatis” offers a brief overview, while “man” provides detailed information including usage examples, options, and related data.</w:t>
      </w:r>
    </w:p>
    <w:p>
      <w:r>
        <w:t>[~]$ whatis date</w:t>
      </w:r>
    </w:p>
    <w:p>
      <w:r>
        <w:t>date</w:t>
      </w:r>
    </w:p>
    <w:p>
      <w:r>
        <w:t>(1)  - print or set the system date and</w:t>
      </w:r>
    </w:p>
    <w:p>
      <w:r>
        <w:t>time</w:t>
      </w:r>
    </w:p>
    <w:p>
      <w:r>
        <w:t>[~]$ man date</w:t>
      </w:r>
    </w:p>
    <w:p>
      <w:r>
        <w:t>DATE(1</w:t>
      </w:r>
    </w:p>
    <w:p>
      <w:r>
        <w:t>)                     User Commands                    DATE(</w:t>
      </w:r>
    </w:p>
    <w:p>
      <w:r>
        <w:t>1</w:t>
      </w:r>
    </w:p>
    <w:p>
      <w:r>
        <w:t>)</w:t>
      </w:r>
    </w:p>
    <w:p>
      <w:r>
        <w:t>NAME</w:t>
      </w:r>
    </w:p>
    <w:p>
      <w:r>
        <w:t>date</w:t>
      </w:r>
    </w:p>
    <w:p>
      <w:r>
        <w:t>-</w:t>
      </w:r>
    </w:p>
    <w:p>
      <w:r>
        <w:t>print</w:t>
      </w:r>
    </w:p>
    <w:p>
      <w:r>
        <w:t>or</w:t>
      </w:r>
    </w:p>
    <w:p>
      <w:r>
        <w:t>set</w:t>
      </w:r>
    </w:p>
    <w:p>
      <w:r>
        <w:t>the</w:t>
      </w:r>
    </w:p>
    <w:p>
      <w:r>
        <w:t>system</w:t>
      </w:r>
    </w:p>
    <w:p>
      <w:r>
        <w:t>date</w:t>
      </w:r>
    </w:p>
    <w:p>
      <w:r>
        <w:t>and</w:t>
      </w:r>
    </w:p>
    <w:p>
      <w:r>
        <w:t>time</w:t>
      </w:r>
    </w:p>
    <w:p>
      <w:r>
        <w:t>SYNOPSIS</w:t>
      </w:r>
    </w:p>
    <w:p>
      <w:r>
        <w:t>date</w:t>
      </w:r>
    </w:p>
    <w:p>
      <w:r>
        <w:t>[OPTION]... [+FORMAT]</w:t>
      </w:r>
    </w:p>
    <w:p>
      <w:r>
        <w:t>date</w:t>
      </w:r>
    </w:p>
    <w:p>
      <w:r>
        <w:t>[-u</w:t>
      </w:r>
    </w:p>
    <w:p>
      <w:r>
        <w:t>|</w:t>
      </w:r>
    </w:p>
    <w:p>
      <w:r>
        <w:t>--utc</w:t>
      </w:r>
    </w:p>
    <w:p>
      <w:r>
        <w:t>|</w:t>
      </w:r>
    </w:p>
    <w:p>
      <w:r>
        <w:t>--universal]</w:t>
      </w:r>
    </w:p>
    <w:p>
      <w:r>
        <w:t>[MMDDhhmm[[CC]YY][.ss]]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