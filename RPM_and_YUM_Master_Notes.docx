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RPM and YUM - KodeKloud - Master Notes</w:t>
      </w:r>
    </w:p>
    <w:p>
      <w:pPr>
        <w:pStyle w:val="Heading1"/>
      </w:pPr>
      <w:r>
        <w:t>1. What &amp; Why</w:t>
      </w:r>
    </w:p>
    <w:p>
      <w:r>
        <w:t>What: RPM and YUM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Package Management</w:t>
        <w:br/>
        <w:br/>
        <w:t>RPM and YUM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Package Management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RPM and YUM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RPM and YUM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yum repolist</w:t>
      </w:r>
    </w:p>
    <w:p>
      <w:r>
        <w:t>yum provides scp</w:t>
      </w:r>
    </w:p>
    <w:p>
      <w:r>
        <w:t>yum update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YUM (Yellowdog Updater Modified)</w:t>
      </w:r>
    </w:p>
    <w:p>
      <w:r>
        <w:t>YUM Installation Process</w:t>
      </w:r>
    </w:p>
    <w:p>
      <w:r>
        <w:t xml:space="preserve">YUM is a free and open-source package manager that automates dependency resolution for RPM-based systems. It seamlessly </w:t>
      </w:r>
    </w:p>
    <w:p>
      <w:r>
        <w:t>yum install</w:t>
      </w:r>
    </w:p>
    <w:p>
      <w:r>
        <w:t>Find which package provides a specific command (e.g.,</w:t>
      </w:r>
    </w:p>
    <w:p>
      <w:r>
        <w:t>yum remove httpd</w:t>
      </w:r>
    </w:p>
    <w:p>
      <w:r>
        <w:t>yum update telnet</w:t>
      </w:r>
    </w:p>
    <w:p>
      <w:r>
        <w:t>YUM Documentation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RPM and YUM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yum repolist</w:t>
        <w:br/>
        <w:t>yum provides scp</w:t>
        <w:br/>
        <w:t>yum update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YUM (Yellowdog Updater Modified)</w:t>
        <w:br/>
        <w:t>YUM Installation Process</w:t>
        <w:br/>
        <w:t xml:space="preserve">YUM is a free and open-source package manager that automates dependency resolution for RPM-based systems. It seamlessly </w:t>
        <w:br/>
        <w:t>yum install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RPM and YUM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RPM and YUM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