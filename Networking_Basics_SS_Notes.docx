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Networking Basics - Screenshot Notes</w:t>
      </w:r>
    </w:p>
    <w:p>
      <w:pPr>
        <w:pStyle w:val="Heading1"/>
      </w:pPr>
      <w:r>
        <w:t>Block 1</w:t>
      </w:r>
    </w:p>
    <w:p>
      <w:r>
        <w:t>Mumshad Mannambeth continues with the session. And now let us look at some networking basics, such as switching and routing.</w:t>
      </w:r>
    </w:p>
    <w:p>
      <w:pPr>
        <w:pStyle w:val="Heading1"/>
      </w:pPr>
      <w:r>
        <w:t>Block 2</w:t>
      </w:r>
    </w:p>
    <w:p>
      <w:r>
        <w:t>In this section, we will focus on general networking concepts, such as network interfaces, gateways, and routes. We have two computers, A and B, laptops,</w:t>
      </w:r>
    </w:p>
    <w:p>
      <w:pPr>
        <w:pStyle w:val="Heading1"/>
      </w:pPr>
      <w:r>
        <w:t>Block 3</w:t>
      </w:r>
    </w:p>
    <w:p>
      <w:r>
        <w:t>desktops, VMs on the cloud, wherever. How does system A reach B? We connect them to a switch, and the switch creates</w:t>
      </w:r>
    </w:p>
    <w:p>
      <w:pPr>
        <w:pStyle w:val="Heading1"/>
      </w:pPr>
      <w:r>
        <w:t>Block 4</w:t>
      </w:r>
    </w:p>
    <w:p>
      <w:r>
        <w:t>a network connecting the two systems. To connect them to a switch, we need an interface on each host, physical or virtual, depending on the host.</w:t>
      </w:r>
    </w:p>
    <w:p>
      <w:pPr>
        <w:pStyle w:val="Heading1"/>
      </w:pPr>
      <w:r>
        <w:t>Block 5</w:t>
      </w:r>
    </w:p>
    <w:p>
      <w:r>
        <w:t>To see the interfaces for the host, we use the ip link command. In this case, we look at the interface named eth0 that we</w:t>
      </w:r>
    </w:p>
    <w:p>
      <w:pPr>
        <w:pStyle w:val="Heading1"/>
      </w:pPr>
      <w:r>
        <w:t>Block 6</w:t>
      </w:r>
    </w:p>
    <w:p>
      <w:r>
        <w:t>will be using to connect to the switch. Let's assume it's a network with the address one ninety-two dot one sixty-eight dot one dot zero.</w:t>
      </w:r>
    </w:p>
    <w:p>
      <w:pPr>
        <w:pStyle w:val="Heading1"/>
      </w:pPr>
      <w:r>
        <w:t>Block 7</w:t>
      </w:r>
    </w:p>
    <w:p>
      <w:r>
        <w:t>We then assign the systems IP addresses on the same network. For this, we use the command ip addr. Once the links are up and the IP addresses are assigned, the</w:t>
      </w:r>
    </w:p>
    <w:p>
      <w:pPr>
        <w:pStyle w:val="Heading1"/>
      </w:pPr>
      <w:r>
        <w:t>Block 8</w:t>
      </w:r>
    </w:p>
    <w:p>
      <w:r>
        <w:t>computers can now communicate with each other through the switch. The switch can only enable communication within a network. This means it can receive packets from a host on the network</w:t>
      </w:r>
    </w:p>
    <w:p>
      <w:pPr>
        <w:pStyle w:val="Heading1"/>
      </w:pPr>
      <w:r>
        <w:t>Block 9</w:t>
      </w:r>
    </w:p>
    <w:p>
      <w:r>
        <w:t>and deliver them to other systems within the same network. Say we have another network containing systems C and D at address 192.168.2.0.</w:t>
      </w:r>
    </w:p>
    <w:p>
      <w:pPr>
        <w:pStyle w:val="Heading1"/>
      </w:pPr>
      <w:r>
        <w:t>Block 10</w:t>
      </w:r>
    </w:p>
    <w:p>
      <w:r>
        <w:t>The systems have IP addresses 192.168.2.10 and 192.168.2.11 respectively. How does a system in one network reach a system in the other?</w:t>
      </w:r>
    </w:p>
    <w:p>
      <w:pPr>
        <w:pStyle w:val="Heading1"/>
      </w:pPr>
      <w:r>
        <w:t>Block 11</w:t>
      </w:r>
    </w:p>
    <w:p>
      <w:r>
        <w:t>How does system B with the IP one dot one one</w:t>
      </w:r>
    </w:p>
    <w:p>
      <w:r>
        <w:t>reach system C with the IP two dot one zero on the</w:t>
      </w:r>
    </w:p>
    <w:p>
      <w:r>
        <w:t>other network?</w:t>
      </w:r>
    </w:p>
    <w:p>
      <w:pPr>
        <w:pStyle w:val="Heading1"/>
      </w:pPr>
      <w:r>
        <w:t>Block 12</w:t>
      </w:r>
    </w:p>
    <w:p>
      <w:r>
        <w:t>That's where a router comes in. A router helps</w:t>
      </w:r>
    </w:p>
    <w:p>
      <w:r>
        <w:t>connect two networks together. It is an intelligent</w:t>
      </w:r>
    </w:p>
    <w:p>
      <w:r>
        <w:t>device, so think of it as</w:t>
      </w:r>
    </w:p>
    <w:p>
      <w:pPr>
        <w:pStyle w:val="Heading1"/>
      </w:pPr>
      <w:r>
        <w:t>Block 13</w:t>
      </w:r>
    </w:p>
    <w:p>
      <w:r>
        <w:t>another server with many network ports. Since it</w:t>
      </w:r>
    </w:p>
    <w:p>
      <w:r>
        <w:t>connects to the two separate networks, it gets two</w:t>
      </w:r>
    </w:p>
    <w:p>
      <w:r>
        <w:t>IPs assigned, one on each network.</w:t>
      </w:r>
    </w:p>
    <w:p>
      <w:pPr>
        <w:pStyle w:val="Heading1"/>
      </w:pPr>
      <w:r>
        <w:t>Block 14</w:t>
      </w:r>
    </w:p>
    <w:p>
      <w:r>
        <w:t>In the first network, we assign it an IP address one</w:t>
      </w:r>
    </w:p>
    <w:p>
      <w:r>
        <w:t>point one, and in the second one, we assign it</w:t>
      </w:r>
    </w:p>
    <w:p>
      <w:pPr>
        <w:pStyle w:val="Heading1"/>
      </w:pPr>
      <w:r>
        <w:t>Block 15</w:t>
      </w:r>
    </w:p>
    <w:p>
      <w:r>
        <w:t>an IP address two point one. Now we have a router</w:t>
      </w:r>
    </w:p>
    <w:p>
      <w:r>
        <w:t>connected to the two networks that can enable</w:t>
      </w:r>
    </w:p>
    <w:p>
      <w:r>
        <w:t>communication between them.</w:t>
      </w:r>
    </w:p>
    <w:p>
      <w:pPr>
        <w:pStyle w:val="Heading1"/>
      </w:pPr>
      <w:r>
        <w:t>Block 16</w:t>
      </w:r>
    </w:p>
    <w:p>
      <w:r>
        <w:t>Now, when system B tries to send a packet to</w:t>
      </w:r>
    </w:p>
    <w:p>
      <w:r>
        <w:t>system C, how does it know where the router is on</w:t>
      </w:r>
    </w:p>
    <w:p>
      <w:r>
        <w:t>the</w:t>
      </w:r>
    </w:p>
    <w:p>
      <w:pPr>
        <w:pStyle w:val="Heading1"/>
      </w:pPr>
      <w:r>
        <w:t>Block 17</w:t>
      </w:r>
    </w:p>
    <w:p>
      <w:r>
        <w:t>network to send the packet through? The router is</w:t>
      </w:r>
    </w:p>
    <w:p>
      <w:r>
        <w:t>just another device on the network. There could be</w:t>
      </w:r>
    </w:p>
    <w:p>
      <w:r>
        <w:t>many other such devices.</w:t>
      </w:r>
    </w:p>
    <w:p>
      <w:pPr>
        <w:pStyle w:val="Heading1"/>
      </w:pPr>
      <w:r>
        <w:t>Block 18</w:t>
      </w:r>
    </w:p>
    <w:p>
      <w:r>
        <w:t>That's where we configure the system with a</w:t>
      </w:r>
    </w:p>
    <w:p>
      <w:r>
        <w:t>gateway or a route. If the network was a room, the</w:t>
      </w:r>
    </w:p>
    <w:p>
      <w:r>
        <w:t>gateway is a door to</w:t>
      </w:r>
    </w:p>
    <w:p>
      <w:pPr>
        <w:pStyle w:val="Heading1"/>
      </w:pPr>
      <w:r>
        <w:t>Block 19</w:t>
      </w:r>
    </w:p>
    <w:p>
      <w:r>
        <w:t>the outside world, to other networks, or to the</w:t>
      </w:r>
    </w:p>
    <w:p>
      <w:r>
        <w:t>Internet. The systems need to know where the door</w:t>
      </w:r>
    </w:p>
    <w:p>
      <w:r>
        <w:t>is to go through that door.</w:t>
      </w:r>
    </w:p>
    <w:p>
      <w:pPr>
        <w:pStyle w:val="Heading1"/>
      </w:pPr>
      <w:r>
        <w:t>Block 20</w:t>
      </w:r>
    </w:p>
    <w:p>
      <w:r>
        <w:t>To see the existing routing configuration on a</w:t>
      </w:r>
    </w:p>
    <w:p>
      <w:r>
        <w:t>system, run the route command. It displays the</w:t>
      </w:r>
    </w:p>
    <w:p>
      <w:r>
        <w:t>kernel's routing table. And within that, as you can</w:t>
      </w:r>
    </w:p>
    <w:p>
      <w:r>
        <w:t>see, there are</w:t>
      </w:r>
    </w:p>
    <w:p>
      <w:pPr>
        <w:pStyle w:val="Heading1"/>
      </w:pPr>
      <w:r>
        <w:t>Block 21</w:t>
      </w:r>
    </w:p>
    <w:p>
      <w:r>
        <w:t>no routing configurations as of now. So in this</w:t>
      </w:r>
    </w:p>
    <w:p>
      <w:r>
        <w:t>condition, your system B will not be able to reach</w:t>
      </w:r>
    </w:p>
    <w:p>
      <w:r>
        <w:t>system C.</w:t>
      </w:r>
    </w:p>
    <w:p>
      <w:pPr>
        <w:pStyle w:val="Heading1"/>
      </w:pPr>
      <w:r>
        <w:t>Block 22</w:t>
      </w:r>
    </w:p>
    <w:p>
      <w:r>
        <w:t>It can only reach other systems within the same</w:t>
      </w:r>
    </w:p>
    <w:p>
      <w:r>
        <w:t>network in the range one ninety-two dot one sixty-</w:t>
      </w:r>
    </w:p>
    <w:p>
      <w:r>
        <w:t>eight dot one dot zero.</w:t>
      </w:r>
    </w:p>
    <w:p>
      <w:pPr>
        <w:pStyle w:val="Heading1"/>
      </w:pPr>
      <w:r>
        <w:t>Block 23</w:t>
      </w:r>
    </w:p>
    <w:p>
      <w:r>
        <w:t>In Linux, to configure a gateway on system B to</w:t>
      </w:r>
    </w:p>
    <w:p>
      <w:r>
        <w:t>reach the systems on network two point zero, run</w:t>
      </w:r>
    </w:p>
    <w:p>
      <w:r>
        <w:t>the ip route add command</w:t>
      </w:r>
    </w:p>
    <w:p>
      <w:pPr>
        <w:pStyle w:val="Heading1"/>
      </w:pPr>
      <w:r>
        <w:t>Block 24</w:t>
      </w:r>
    </w:p>
    <w:p>
      <w:r>
        <w:t>and specify that you can reach the two point zero</w:t>
      </w:r>
    </w:p>
    <w:p>
      <w:r>
        <w:t>network through the router or gateway at one point</w:t>
      </w:r>
    </w:p>
    <w:p>
      <w:r>
        <w:t>one.</w:t>
      </w:r>
    </w:p>
    <w:p>
      <w:pPr>
        <w:pStyle w:val="Heading1"/>
      </w:pPr>
      <w:r>
        <w:t>Block 25</w:t>
      </w:r>
    </w:p>
    <w:p>
      <w:r>
        <w:t>Rerunning the route command shows that we have</w:t>
      </w:r>
    </w:p>
    <w:p>
      <w:r>
        <w:t>a route added to reach the two dot zero network</w:t>
      </w:r>
    </w:p>
    <w:p>
      <w:r>
        <w:t>through the router.</w:t>
      </w:r>
    </w:p>
    <w:p>
      <w:pPr>
        <w:pStyle w:val="Heading1"/>
      </w:pPr>
      <w:r>
        <w:t>Block 26</w:t>
      </w:r>
    </w:p>
    <w:p>
      <w:r>
        <w:t>Now remember, this has to be configured on all</w:t>
      </w:r>
    </w:p>
    <w:p>
      <w:r>
        <w:t>systems. For example, if system C is to send a</w:t>
      </w:r>
    </w:p>
    <w:p>
      <w:r>
        <w:t>packet to system</w:t>
      </w:r>
    </w:p>
    <w:p>
      <w:pPr>
        <w:pStyle w:val="Heading1"/>
      </w:pPr>
      <w:r>
        <w:t>Block 27</w:t>
      </w:r>
    </w:p>
    <w:p>
      <w:r>
        <w:t>B, then you need to add a route on system C's</w:t>
      </w:r>
    </w:p>
    <w:p>
      <w:r>
        <w:t>routing table to access network one point zero</w:t>
      </w:r>
    </w:p>
    <w:p>
      <w:r>
        <w:t>through the router configured with</w:t>
      </w:r>
    </w:p>
    <w:p>
      <w:pPr>
        <w:pStyle w:val="Heading1"/>
      </w:pPr>
      <w:r>
        <w:t>Block 28</w:t>
      </w:r>
    </w:p>
    <w:p>
      <w:r>
        <w:t>the IP address two point one. Now suppose these</w:t>
      </w:r>
    </w:p>
    <w:p>
      <w:r>
        <w:t>systems need access to the Internet. Say they need</w:t>
      </w:r>
    </w:p>
    <w:p>
      <w:r>
        <w:t>access to Google at one seventy-two dot two</w:t>
      </w:r>
    </w:p>
    <w:p>
      <w:r>
        <w:t>seventeen</w:t>
      </w:r>
    </w:p>
    <w:p>
      <w:pPr>
        <w:pStyle w:val="Heading1"/>
      </w:pPr>
      <w:r>
        <w:t>Block 29</w:t>
      </w:r>
    </w:p>
    <w:p>
      <w:r>
        <w:t>dot one ninety-four dot zero network on the Internet,</w:t>
      </w:r>
    </w:p>
    <w:p>
      <w:r>
        <w:t>so you connect the router to the Internet. And then,</w:t>
      </w:r>
    </w:p>
    <w:p>
      <w:r>
        <w:t>add a new route in your routing table to route</w:t>
      </w:r>
    </w:p>
    <w:p>
      <w:pPr>
        <w:pStyle w:val="Heading1"/>
      </w:pPr>
      <w:r>
        <w:t>Block 30</w:t>
      </w:r>
    </w:p>
    <w:p>
      <w:r>
        <w:t>all traffic to the network one seventy-two point two</w:t>
      </w:r>
    </w:p>
    <w:p>
      <w:r>
        <w:t>seventeen point one ninety-four through your router.</w:t>
      </w:r>
    </w:p>
    <w:p>
      <w:r>
        <w:t>There are so many different sites on different</w:t>
      </w:r>
    </w:p>
    <w:p>
      <w:r>
        <w:t>networks on the internet.</w:t>
      </w:r>
    </w:p>
    <w:p>
      <w:pPr>
        <w:pStyle w:val="Heading1"/>
      </w:pPr>
      <w:r>
        <w:t>Block 31</w:t>
      </w:r>
    </w:p>
    <w:p>
      <w:r>
        <w:t>Instead of adding a routing table entry with the</w:t>
      </w:r>
    </w:p>
    <w:p>
      <w:r>
        <w:t>same router's IP address for each of those</w:t>
      </w:r>
    </w:p>
    <w:p>
      <w:r>
        <w:t>networks, you can simply say, for any</w:t>
      </w:r>
    </w:p>
    <w:p>
      <w:pPr>
        <w:pStyle w:val="Heading1"/>
      </w:pPr>
      <w:r>
        <w:t>Block 32</w:t>
      </w:r>
    </w:p>
    <w:p>
      <w:r>
        <w:t>network that you don't know a route to, use this</w:t>
      </w:r>
    </w:p>
    <w:p>
      <w:r>
        <w:t>router as the default gateway. This way, any request</w:t>
      </w:r>
    </w:p>
    <w:p>
      <w:r>
        <w:t>to any network outside of your existing</w:t>
      </w:r>
    </w:p>
    <w:p>
      <w:pPr>
        <w:pStyle w:val="Heading1"/>
      </w:pPr>
      <w:r>
        <w:t>Block 33</w:t>
      </w:r>
    </w:p>
    <w:p>
      <w:r>
        <w:t>network goes to this particular router. So in a simple</w:t>
      </w:r>
    </w:p>
    <w:p>
      <w:r>
        <w:t>setup like this, all you need is a single routing table</w:t>
      </w:r>
    </w:p>
    <w:p>
      <w:r>
        <w:t>entry with the default gateway</w:t>
      </w:r>
    </w:p>
    <w:p>
      <w:pPr>
        <w:pStyle w:val="Heading1"/>
      </w:pPr>
      <w:r>
        <w:t>Block 34</w:t>
      </w:r>
    </w:p>
    <w:p>
      <w:r>
        <w:t>set to the router's IP address. Remember, instead of</w:t>
      </w:r>
    </w:p>
    <w:p>
      <w:r>
        <w:t>the word default, you could also say zero dot zero</w:t>
      </w:r>
    </w:p>
    <w:p>
      <w:r>
        <w:t>dot zero dot zero.</w:t>
      </w:r>
    </w:p>
    <w:p>
      <w:pPr>
        <w:pStyle w:val="Heading1"/>
      </w:pPr>
      <w:r>
        <w:t>Block 35</w:t>
      </w:r>
    </w:p>
    <w:p>
      <w:r>
        <w:t>It means any IP destination. Both of these lines</w:t>
      </w:r>
    </w:p>
    <w:p>
      <w:r>
        <w:t>mean the same thing. A zero zero zero zero entry in</w:t>
      </w:r>
    </w:p>
    <w:p>
      <w:r>
        <w:t>the gateway field indicates</w:t>
      </w:r>
    </w:p>
    <w:p>
      <w:pPr>
        <w:pStyle w:val="Heading1"/>
      </w:pPr>
      <w:r>
        <w:t>Block 36</w:t>
      </w:r>
    </w:p>
    <w:p>
      <w:r>
        <w:t>that you don't need a gateway. For example, in this</w:t>
      </w:r>
    </w:p>
    <w:p>
      <w:r>
        <w:t>case, for system C to access any device in the two</w:t>
      </w:r>
    </w:p>
    <w:p>
      <w:r>
        <w:t>point zero network, it doesn't need a gateway,</w:t>
      </w:r>
    </w:p>
    <w:p>
      <w:pPr>
        <w:pStyle w:val="Heading1"/>
      </w:pPr>
      <w:r>
        <w:t>Block 37</w:t>
      </w:r>
    </w:p>
    <w:p>
      <w:r>
        <w:t>because it is its own network. But say you have</w:t>
      </w:r>
    </w:p>
    <w:p>
      <w:r>
        <w:t>multiple routers in your network, one for the internet</w:t>
      </w:r>
    </w:p>
    <w:p>
      <w:r>
        <w:t>and another for internal private networks.</w:t>
      </w:r>
    </w:p>
    <w:p>
      <w:pPr>
        <w:pStyle w:val="Heading1"/>
      </w:pPr>
      <w:r>
        <w:t>Block 38</w:t>
      </w:r>
    </w:p>
    <w:p>
      <w:r>
        <w:t>Then you will need to have two separate entries,</w:t>
      </w:r>
    </w:p>
    <w:p>
      <w:r>
        <w:t>one for each network. one entry for the internal</w:t>
      </w:r>
    </w:p>
    <w:p>
      <w:r>
        <w:t>private network, and another default gateway for</w:t>
      </w:r>
    </w:p>
    <w:p>
      <w:pPr>
        <w:pStyle w:val="Heading1"/>
      </w:pPr>
      <w:r>
        <w:t>Block 39</w:t>
      </w:r>
    </w:p>
    <w:p>
      <w:r>
        <w:t>all other networks, including public networks. So if</w:t>
      </w:r>
    </w:p>
    <w:p>
      <w:r>
        <w:t>you are having issues reaching the internet from</w:t>
      </w:r>
    </w:p>
    <w:p>
      <w:r>
        <w:t>your systems, this routing table and the default</w:t>
      </w:r>
    </w:p>
    <w:p>
      <w:r>
        <w:t>gateway configuration are</w:t>
      </w:r>
    </w:p>
    <w:p>
      <w:pPr>
        <w:pStyle w:val="Heading1"/>
      </w:pPr>
      <w:r>
        <w:t>Block 40</w:t>
      </w:r>
    </w:p>
    <w:p>
      <w:r>
        <w:t>a good place to look at. So let's take away some</w:t>
      </w:r>
    </w:p>
    <w:p>
      <w:r>
        <w:t>key commands from this session. These will be</w:t>
      </w:r>
    </w:p>
    <w:p>
      <w:r>
        <w:t>handy in our troubleshooting session.</w:t>
      </w:r>
    </w:p>
    <w:p>
      <w:pPr>
        <w:pStyle w:val="Heading1"/>
      </w:pPr>
      <w:r>
        <w:t>Block 41</w:t>
      </w:r>
    </w:p>
    <w:p>
      <w:r>
        <w:t>ip link is to list and modify interfaces on the host. ip</w:t>
      </w:r>
    </w:p>
    <w:p>
      <w:r>
        <w:t>addr command is to see the IP addresses assigned</w:t>
      </w:r>
    </w:p>
    <w:p>
      <w:r>
        <w:t>to those interfaces.</w:t>
      </w:r>
    </w:p>
    <w:p>
      <w:pPr>
        <w:pStyle w:val="Heading1"/>
      </w:pPr>
      <w:r>
        <w:t>Block 42</w:t>
      </w:r>
    </w:p>
    <w:p>
      <w:r>
        <w:t>ip addr add command is used to set IP addresses</w:t>
      </w:r>
    </w:p>
    <w:p>
      <w:r>
        <w:t>on the interfaces. Now remember, changes made</w:t>
      </w:r>
    </w:p>
    <w:p>
      <w:r>
        <w:t>using these commands are</w:t>
      </w:r>
    </w:p>
    <w:p>
      <w:pPr>
        <w:pStyle w:val="Heading1"/>
      </w:pPr>
      <w:r>
        <w:t>Block 43</w:t>
      </w:r>
    </w:p>
    <w:p>
      <w:r>
        <w:t>only valid till the system restarts. If you want to</w:t>
      </w:r>
    </w:p>
    <w:p>
      <w:r>
        <w:t>persist these changes, you must set them in the</w:t>
      </w:r>
    </w:p>
    <w:p>
      <w:r>
        <w:t>slash et cetera slash network slash interfaces file.</w:t>
      </w:r>
    </w:p>
    <w:p>
      <w:pPr>
        <w:pStyle w:val="Heading1"/>
      </w:pPr>
      <w:r>
        <w:t>Block 44</w:t>
      </w:r>
    </w:p>
    <w:p>
      <w:r>
        <w:t>ip route, or simply the route command, is used to</w:t>
      </w:r>
    </w:p>
    <w:p>
      <w:r>
        <w:t>view the routing table, and ip route add command is</w:t>
      </w:r>
    </w:p>
    <w:p>
      <w:r>
        <w:t>used to</w:t>
      </w:r>
    </w:p>
    <w:p>
      <w:pPr>
        <w:pStyle w:val="Heading1"/>
      </w:pPr>
      <w:r>
        <w:t>Block 45</w:t>
      </w:r>
    </w:p>
    <w:p>
      <w:r>
        <w:t>add entries into the routing 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