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 Redirection - KodeKloud - Master Notes</w:t>
      </w:r>
    </w:p>
    <w:p>
      <w:pPr>
        <w:pStyle w:val="Heading1"/>
      </w:pPr>
      <w:r>
        <w:t>1. What &amp; Why</w:t>
      </w:r>
    </w:p>
    <w:p>
      <w:r>
        <w:t>What: IO Redirection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II</w:t>
        <w:br/>
        <w:br/>
        <w:t>IO Redirection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II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IO Redirection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II</w:t>
      </w:r>
    </w:p>
    <w:p>
      <w:pPr>
        <w:pStyle w:val="ListBullet"/>
      </w:pPr>
      <w:r>
        <w:t>IO Redirection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cat sample_text.txt</w:t>
      </w:r>
    </w:p>
    <w:p>
      <w:r>
        <w:t>echo</w:t>
      </w:r>
    </w:p>
    <w:p>
      <w:r>
        <w:t>cat shell.txt</w:t>
      </w:r>
    </w:p>
    <w:p>
      <w:r>
        <w:t>cat missing_file</w:t>
      </w:r>
    </w:p>
    <w:p>
      <w:r>
        <w:t>cat error.txt</w:t>
      </w:r>
    </w:p>
    <w:p>
      <w:r>
        <w:t>cat sample.txt</w:t>
      </w:r>
    </w:p>
    <w:p>
      <w:r>
        <w:t>grep Hello sample.txt</w:t>
      </w:r>
    </w:p>
    <w:p>
      <w:r>
        <w:t>less file.txt</w:t>
      </w:r>
    </w:p>
    <w:p>
      <w:r>
        <w:t>less sample.txt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cat missing_file 2&amp;gt; error.txt</w:t>
      </w:r>
    </w:p>
    <w:p>
      <w:r>
        <w:t>cat missing_file 2&amp;gt;&amp;gt; error.txt</w:t>
      </w:r>
    </w:p>
    <w:p>
      <w:r>
        <w:t>grep Hello sample.txt | less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IO Redirection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cat sample_text.txt</w:t>
        <w:br/>
        <w:t>echo</w:t>
        <w:br/>
        <w:t>cat shell.txt</w:t>
        <w:br/>
        <w:t>cat missing_file</w:t>
        <w:br/>
        <w:t>cat error.txt</w:t>
        <w:br/>
        <w:t>cat sample.txt</w:t>
        <w:br/>
        <w:t>grep Hello sample.txt</w:t>
        <w:br/>
        <w:t>less file.txt</w:t>
        <w:br/>
        <w:t>less sample.txt</w:t>
        <w:br/>
        <w:t>APT vs APT GET</w:t>
        <w:br/>
        <w:t>VI Editor</w:t>
        <w:br/>
        <w:t>SSH and SCP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IO Redirection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IO Redirection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