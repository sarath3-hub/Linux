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Troubleshooting - Screenshot Notes</w:t>
      </w:r>
    </w:p>
    <w:p>
      <w:pPr>
        <w:pStyle w:val="Heading1"/>
      </w:pPr>
      <w:r>
        <w:t>Block 1</w:t>
      </w:r>
    </w:p>
    <w:p>
      <w:r>
        <w:t>Now that we have some understanding of how DNS and networking work, let's take a look at your issue again and try</w:t>
      </w:r>
    </w:p>
    <w:p>
      <w:pPr>
        <w:pStyle w:val="Heading1"/>
      </w:pPr>
      <w:r>
        <w:t>Block 2</w:t>
      </w:r>
    </w:p>
    <w:p>
      <w:r>
        <w:t>to troubleshoot the cause, says Jackie. Bob nods in appreciation. Jackie begins troubleshooting the issue. To recap, we established that the URL you were using is wrong</w:t>
      </w:r>
    </w:p>
    <w:p>
      <w:pPr>
        <w:pStyle w:val="Heading1"/>
      </w:pPr>
      <w:r>
        <w:t>Block 3</w:t>
      </w:r>
    </w:p>
    <w:p>
      <w:r>
        <w:t>and that the correct address is caleston-repo-012. When we try to access this new URL, we are getting a connection timeout error.</w:t>
      </w:r>
    </w:p>
    <w:p>
      <w:pPr>
        <w:pStyle w:val="Heading1"/>
      </w:pPr>
      <w:r>
        <w:t>Block 4</w:t>
      </w:r>
    </w:p>
    <w:p>
      <w:r>
        <w:t>This can happen due to a variety of reasons. It could be an issue with your local interface not being connected</w:t>
      </w:r>
    </w:p>
    <w:p>
      <w:pPr>
        <w:pStyle w:val="Heading1"/>
      </w:pPr>
      <w:r>
        <w:t>Block 5</w:t>
      </w:r>
    </w:p>
    <w:p>
      <w:r>
        <w:t>to the network, or it could be your host not resolving the IP address of the hostname you were trying to connect to, or</w:t>
      </w:r>
    </w:p>
    <w:p>
      <w:pPr>
        <w:pStyle w:val="Heading1"/>
      </w:pPr>
      <w:r>
        <w:t>Block 6</w:t>
      </w:r>
    </w:p>
    <w:p>
      <w:r>
        <w:t>it could be an issue with the route to the server, or it could be an issue with the server itself.</w:t>
      </w:r>
    </w:p>
    <w:p>
      <w:pPr>
        <w:pStyle w:val="Heading1"/>
      </w:pPr>
      <w:r>
        <w:t>Block 7</w:t>
      </w:r>
    </w:p>
    <w:p>
      <w:r>
        <w:t>Maybe the server itself has connectivity issues, or the software that hosts the service isn't functioning correctly. We'll see how to perform a standard network troubleshooting technique</w:t>
      </w:r>
    </w:p>
    <w:p>
      <w:pPr>
        <w:pStyle w:val="Heading1"/>
      </w:pPr>
      <w:r>
        <w:t>Block 8</w:t>
      </w:r>
    </w:p>
    <w:p>
      <w:r>
        <w:t>to inspect each of these areas. We will start with our host's IP connectivity. Check the local interface by running the IP link command and</w:t>
      </w:r>
    </w:p>
    <w:p>
      <w:pPr>
        <w:pStyle w:val="Heading1"/>
      </w:pPr>
      <w:r>
        <w:t>Block 9</w:t>
      </w:r>
    </w:p>
    <w:p>
      <w:r>
        <w:t>ensure the primary interface is up. In this case, the network interface used is named enp1s0f1. And we can see that the state is up.</w:t>
      </w:r>
    </w:p>
    <w:p>
      <w:pPr>
        <w:pStyle w:val="Heading1"/>
      </w:pPr>
      <w:r>
        <w:t>Block 10</w:t>
      </w:r>
    </w:p>
    <w:p>
      <w:r>
        <w:t>So that's a good start. Next, we check if we can resolve the hostname to an IP address. For this, run an nslookup command against the hostname and make sure</w:t>
      </w:r>
    </w:p>
    <w:p>
      <w:pPr>
        <w:pStyle w:val="Heading1"/>
      </w:pPr>
      <w:r>
        <w:t>Block 11</w:t>
      </w:r>
    </w:p>
    <w:p>
      <w:r>
        <w:t>it is resolving to a valid IP address. The nslookup command reaches out to the DNS server, which is at</w:t>
      </w:r>
    </w:p>
    <w:p>
      <w:pPr>
        <w:pStyle w:val="Heading1"/>
      </w:pPr>
      <w:r>
        <w:t>Block 12</w:t>
      </w:r>
    </w:p>
    <w:p>
      <w:r>
        <w:t>address 192.168.1.100 in this case, and requests the IP address of the hostname. It returns that the IP of the server is 192.168.2.5.</w:t>
      </w:r>
    </w:p>
    <w:p>
      <w:pPr>
        <w:pStyle w:val="Heading1"/>
      </w:pPr>
      <w:r>
        <w:t>Block 13</w:t>
      </w:r>
    </w:p>
    <w:p>
      <w:r>
        <w:t>So that's working too. Next, we try to ping the remote server to check if we get a response. We see that we don't get a response.</w:t>
      </w:r>
    </w:p>
    <w:p>
      <w:pPr>
        <w:pStyle w:val="Heading1"/>
      </w:pPr>
      <w:r>
        <w:t>Block 14</w:t>
      </w:r>
    </w:p>
    <w:p>
      <w:r>
        <w:t>We sent three packets and received zero back. There was a one hundred percent packet loss. Ping is often not the best tool to check connectivity, as</w:t>
      </w:r>
    </w:p>
    <w:p>
      <w:pPr>
        <w:pStyle w:val="Heading1"/>
      </w:pPr>
      <w:r>
        <w:t>Block 15</w:t>
      </w:r>
    </w:p>
    <w:p>
      <w:r>
        <w:t>many networks would have disabled it. However, it's worth a shot. So the issue lies between our system and the server.</w:t>
      </w:r>
    </w:p>
    <w:p>
      <w:pPr>
        <w:pStyle w:val="Heading1"/>
      </w:pPr>
      <w:r>
        <w:t>Block 16</w:t>
      </w:r>
    </w:p>
    <w:p>
      <w:r>
        <w:t>Something is wrong along the route between our system and the server. Let's find out. To troubleshoot an issue with the route, we run the traceroute command.</w:t>
      </w:r>
    </w:p>
    <w:p>
      <w:pPr>
        <w:pStyle w:val="Heading1"/>
      </w:pPr>
      <w:r>
        <w:t>Block 17</w:t>
      </w:r>
    </w:p>
    <w:p>
      <w:r>
        <w:t>This will show us the number of hops, or devices, between the source, which is the laptop, and the repo server.</w:t>
      </w:r>
    </w:p>
    <w:p>
      <w:pPr>
        <w:pStyle w:val="Heading1"/>
      </w:pPr>
      <w:r>
        <w:t>Block 18</w:t>
      </w:r>
    </w:p>
    <w:p>
      <w:r>
        <w:t>It will also show if there is a problem with any of the devices in the network route between the source and destination.</w:t>
      </w:r>
    </w:p>
    <w:p>
      <w:pPr>
        <w:pStyle w:val="Heading1"/>
      </w:pPr>
      <w:r>
        <w:t>Block 19</w:t>
      </w:r>
    </w:p>
    <w:p>
      <w:r>
        <w:t>From the output, we see that there are two routers, the first one at one ninety-two dot one sixty-eight dot one dot one, and</w:t>
      </w:r>
    </w:p>
    <w:p>
      <w:pPr>
        <w:pStyle w:val="Heading1"/>
      </w:pPr>
      <w:r>
        <w:t>Block 20</w:t>
      </w:r>
    </w:p>
    <w:p>
      <w:r>
        <w:t>the second at one ninety-two dot one sixty-eight dot two dot one, and the connection to both of them is okay.</w:t>
      </w:r>
    </w:p>
    <w:p>
      <w:pPr>
        <w:pStyle w:val="Heading1"/>
      </w:pPr>
      <w:r>
        <w:t>Block 21</w:t>
      </w:r>
    </w:p>
    <w:p>
      <w:r>
        <w:t>However, the request timed out between the second router and the server. So that's where the issue is. Looking at the repo server itself will give us more idea</w:t>
      </w:r>
    </w:p>
    <w:p>
      <w:pPr>
        <w:pStyle w:val="Heading1"/>
      </w:pPr>
      <w:r>
        <w:t>Block 22</w:t>
      </w:r>
    </w:p>
    <w:p>
      <w:r>
        <w:t>of what the issue could be. It's time to troubleshoot from the other end. Since Dave is not around, let us try to contact someone else</w:t>
      </w:r>
    </w:p>
    <w:p>
      <w:pPr>
        <w:pStyle w:val="Heading1"/>
      </w:pPr>
      <w:r>
        <w:t>Block 23</w:t>
      </w:r>
    </w:p>
    <w:p>
      <w:r>
        <w:t>from the Linux support team and see if we can set up a screen-sharing session, says Jackie. Jackie arranges a session with the team.</w:t>
      </w:r>
    </w:p>
    <w:p>
      <w:pPr>
        <w:pStyle w:val="Heading1"/>
      </w:pPr>
      <w:r>
        <w:t>Block 24</w:t>
      </w:r>
    </w:p>
    <w:p>
      <w:r>
        <w:t>Once a screen share is set up, Jackie checks if the HTTP process is running on port eighty. The netstat command, she explains, can be used to print the information</w:t>
      </w:r>
    </w:p>
    <w:p>
      <w:pPr>
        <w:pStyle w:val="Heading1"/>
      </w:pPr>
      <w:r>
        <w:t>Block 25</w:t>
      </w:r>
    </w:p>
    <w:p>
      <w:r>
        <w:t>of network connections, routing tables, and several other network statistics. In this case, the command shows information of active ports in the</w:t>
      </w:r>
    </w:p>
    <w:p>
      <w:pPr>
        <w:pStyle w:val="Heading1"/>
      </w:pPr>
      <w:r>
        <w:t>Block 26</w:t>
      </w:r>
    </w:p>
    <w:p>
      <w:r>
        <w:t>system, and we are looking specifically to see if port 80 is listening on the server. We see that it is listening.</w:t>
      </w:r>
    </w:p>
    <w:p>
      <w:pPr>
        <w:pStyle w:val="Heading1"/>
      </w:pPr>
      <w:r>
        <w:t>Block 27</w:t>
      </w:r>
    </w:p>
    <w:p>
      <w:r>
        <w:t>That means the web server is up. Jackie then inspects the interfaces using the same command as before, the IP link command.</w:t>
      </w:r>
    </w:p>
    <w:p>
      <w:pPr>
        <w:pStyle w:val="Heading1"/>
      </w:pPr>
      <w:r>
        <w:t>Block 28</w:t>
      </w:r>
    </w:p>
    <w:p>
      <w:r>
        <w:t>She sees the interface is down. That's the root cause of the problem. She tries to bring it up using the IP link set dev</w:t>
      </w:r>
    </w:p>
    <w:p>
      <w:pPr>
        <w:pStyle w:val="Heading1"/>
      </w:pPr>
      <w:r>
        <w:t>Block 29</w:t>
      </w:r>
    </w:p>
    <w:p>
      <w:r>
        <w:t>command, and it is now enabled. That should have solved the problem, says Jackie. After thanking the support from the Linux team and leaving them to</w:t>
      </w:r>
    </w:p>
    <w:p>
      <w:pPr>
        <w:pStyle w:val="Heading1"/>
      </w:pPr>
      <w:r>
        <w:t>Block 30</w:t>
      </w:r>
    </w:p>
    <w:p>
      <w:r>
        <w:t>do a root cause analysis as to why the network interface was down, Jackie proceeds to test the U R L again.</w:t>
      </w:r>
    </w:p>
    <w:p>
      <w:pPr>
        <w:pStyle w:val="Heading1"/>
      </w:pPr>
      <w:r>
        <w:t>Block 31</w:t>
      </w:r>
    </w:p>
    <w:p>
      <w:r>
        <w:t>This time she was able to access it, and so was Bob. Fantastic, it's working, says Bob. He thanks Jacky for her time and heads back to his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