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APT vs APT GET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Package Management</w:t>
      </w:r>
    </w:p>
    <w:p>
      <w:r>
        <w:t>APT vs APT GET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Package Installation Comparison</w:t>
      </w:r>
    </w:p>
    <w:p>
      <w:r>
        <w:t>Package Search Comparison</w:t>
      </w:r>
    </w:p>
    <w:p>
      <w:r>
        <w:t>Searching for the Telnet Package Using APT</w:t>
      </w:r>
    </w:p>
    <w:p>
      <w:r>
        <w:t>Searching for the Telnet Package Using APT-GET</w:t>
      </w:r>
    </w:p>
    <w:p>
      <w:r>
        <w:t>Conclusion</w:t>
      </w:r>
    </w:p>
    <w:p>
      <w:r>
        <w:t>Package Management</w:t>
      </w:r>
    </w:p>
    <w:p>
      <w:r>
        <w:t>APT vs APT GET</w:t>
      </w:r>
    </w:p>
    <w:p>
      <w:r>
        <w:t>Copy page</w:t>
      </w:r>
    </w:p>
    <w:p>
      <w:r>
        <w:t>Copy page</w:t>
      </w:r>
    </w:p>
    <w:p>
      <w:r>
        <w:t>This article compares APT and APT-GET, highlighting APT’s user-friendly features for package management tasks.</w:t>
      </w:r>
    </w:p>
    <w:p>
      <w:r>
        <w:t>Copy page</w:t>
      </w:r>
    </w:p>
    <w:p>
      <w:r>
        <w:t>Copy page</w:t>
      </w:r>
    </w:p>
    <w:p>
      <w:r>
        <w:t>APT is a modern, user-friendly package management tool that comes pre-installed on current Debian-based distributions. In this article, we compare APT with the older APT-GET by demonstrating how each tool handles package installations and searches. This comparison highlights why APT is generally preferred over APT-GET for everyday tasks.</w:t>
      </w:r>
    </w:p>
    <w:p>
      <w:r>
        <w:t>​</w:t>
      </w:r>
    </w:p>
    <w:p>
      <w:r>
        <w:t>Package Installation Comparison</w:t>
      </w:r>
    </w:p>
    <w:p>
      <w:r>
        <w:t>Before diving into the package search functionality, let’s see how both tools handle the installation of the Firefox package.</w:t>
      </w:r>
    </w:p>
    <w:p>
      <w:r>
        <w:t>When you run the following command with APT, the output is clean and concise, providing essential details along with a progress bar:</w:t>
      </w:r>
    </w:p>
    <w:p>
      <w:r>
        <w:t>[~]$ apt install firefox</w:t>
      </w:r>
    </w:p>
    <w:p>
      <w:r>
        <w:t>Recommended</w:t>
      </w:r>
    </w:p>
    <w:p>
      <w:r>
        <w:t>packages:</w:t>
      </w:r>
    </w:p>
    <w:p>
      <w:r>
        <w:t>xul-ext-ubufox</w:t>
      </w:r>
    </w:p>
    <w:p>
      <w:r>
        <w:t>The</w:t>
      </w:r>
    </w:p>
    <w:p>
      <w:r>
        <w:t>following</w:t>
      </w:r>
    </w:p>
    <w:p>
      <w:r>
        <w:t>NEW</w:t>
      </w:r>
    </w:p>
    <w:p>
      <w:r>
        <w:t>packages</w:t>
      </w:r>
    </w:p>
    <w:p>
      <w:r>
        <w:t>will</w:t>
      </w:r>
    </w:p>
    <w:p>
      <w:r>
        <w:t>be</w:t>
      </w:r>
    </w:p>
    <w:p>
      <w:r>
        <w:t>installed:</w:t>
      </w:r>
    </w:p>
    <w:p>
      <w:r>
        <w:t>firefox</w:t>
      </w:r>
    </w:p>
    <w:p>
      <w:r>
        <w:t>0</w:t>
      </w:r>
    </w:p>
    <w:p>
      <w:r>
        <w:t>upgraded,</w:t>
      </w:r>
    </w:p>
    <w:p>
      <w:r>
        <w:t>1</w:t>
      </w:r>
    </w:p>
    <w:p>
      <w:r>
        <w:t>newly</w:t>
      </w:r>
    </w:p>
    <w:p>
      <w:r>
        <w:t>installed,</w:t>
      </w:r>
    </w:p>
    <w:p>
      <w:r>
        <w:t>0</w:t>
      </w:r>
    </w:p>
    <w:p>
      <w:r>
        <w:t>to</w:t>
      </w:r>
    </w:p>
    <w:p>
      <w:r>
        <w:t>remove</w:t>
      </w:r>
    </w:p>
    <w:p>
      <w:r>
        <w:t>and</w:t>
      </w:r>
    </w:p>
    <w:p>
      <w:r>
        <w:t>36</w:t>
      </w:r>
    </w:p>
    <w:p>
      <w:r>
        <w:t>not</w:t>
      </w:r>
    </w:p>
    <w:p>
      <w:r>
        <w:t>upgraded.</w:t>
      </w:r>
    </w:p>
    <w:p>
      <w:r>
        <w:t>Need</w:t>
      </w:r>
    </w:p>
    <w:p>
      <w:r>
        <w:t>to</w:t>
      </w:r>
    </w:p>
    <w:p>
      <w:r>
        <w:t>get</w:t>
      </w:r>
    </w:p>
    <w:p>
      <w:r>
        <w:t>0</w:t>
      </w:r>
    </w:p>
    <w:p>
      <w:r>
        <w:t>B/52.0</w:t>
      </w:r>
    </w:p>
    <w:p>
      <w:r>
        <w:t>MB</w:t>
      </w:r>
    </w:p>
    <w:p>
      <w:r>
        <w:t>of</w:t>
      </w:r>
    </w:p>
    <w:p>
      <w:r>
        <w:t>archives.</w:t>
      </w:r>
    </w:p>
    <w:p>
      <w:r>
        <w:t>After</w:t>
      </w:r>
    </w:p>
    <w:p>
      <w:r>
        <w:t>this</w:t>
      </w:r>
    </w:p>
    <w:p>
      <w:r>
        <w:t>operation,</w:t>
      </w:r>
    </w:p>
    <w:p>
      <w:r>
        <w:t>202</w:t>
      </w:r>
    </w:p>
    <w:p>
      <w:r>
        <w:t>MB</w:t>
      </w:r>
    </w:p>
    <w:p>
      <w:r>
        <w:t>of</w:t>
      </w:r>
    </w:p>
    <w:p>
      <w:r>
        <w:t>additional</w:t>
      </w:r>
    </w:p>
    <w:p>
      <w:r>
        <w:t>disk</w:t>
      </w:r>
    </w:p>
    <w:p>
      <w:r>
        <w:t>space</w:t>
      </w:r>
    </w:p>
    <w:p>
      <w:r>
        <w:t>will</w:t>
      </w:r>
    </w:p>
    <w:p>
      <w:r>
        <w:t>be</w:t>
      </w:r>
    </w:p>
    <w:p>
      <w:r>
        <w:t>used.</w:t>
      </w:r>
    </w:p>
    <w:p>
      <w:r>
        <w:t>Selecting</w:t>
      </w:r>
    </w:p>
    <w:p>
      <w:r>
        <w:t>previously</w:t>
      </w:r>
    </w:p>
    <w:p>
      <w:r>
        <w:t>unselected</w:t>
      </w:r>
    </w:p>
    <w:p>
      <w:r>
        <w:t>package</w:t>
      </w:r>
    </w:p>
    <w:p>
      <w:r>
        <w:t>firefox.</w:t>
      </w:r>
    </w:p>
    <w:p>
      <w:r>
        <w:t>(</w:t>
      </w:r>
    </w:p>
    <w:p>
      <w:r>
        <w:t>Reading</w:t>
      </w:r>
    </w:p>
    <w:p>
      <w:r>
        <w:t>database</w:t>
      </w:r>
    </w:p>
    <w:p>
      <w:r>
        <w:t>...</w:t>
      </w:r>
    </w:p>
    <w:p>
      <w:r>
        <w:t>416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