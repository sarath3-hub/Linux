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Searching for Files and Patterns - Screenshot Notes</w:t>
      </w:r>
    </w:p>
    <w:p>
      <w:pPr>
        <w:pStyle w:val="Heading1"/>
      </w:pPr>
      <w:r>
        <w:t>Block 1</w:t>
      </w:r>
    </w:p>
    <w:p>
      <w:r>
        <w:t>Whether you are the administrator of a Linux system or a regular user working with the shell, there would be situations where you have</w:t>
      </w:r>
    </w:p>
    <w:p>
      <w:pPr>
        <w:pStyle w:val="Heading1"/>
      </w:pPr>
      <w:r>
        <w:t>Block 2</w:t>
      </w:r>
    </w:p>
    <w:p>
      <w:r>
        <w:t>to locate a file or a directory in the file system. This can be done in the command line in a variety of ways.</w:t>
      </w:r>
    </w:p>
    <w:p>
      <w:pPr>
        <w:pStyle w:val="Heading1"/>
      </w:pPr>
      <w:r>
        <w:t>Block 3</w:t>
      </w:r>
    </w:p>
    <w:p>
      <w:r>
        <w:t>Let's go back to our directory structure of continents, countries, and cities. Say you want to find the file with the name city dot text.</w:t>
      </w:r>
    </w:p>
    <w:p>
      <w:pPr>
        <w:pStyle w:val="Heading1"/>
      </w:pPr>
      <w:r>
        <w:t>Block 4</w:t>
      </w:r>
    </w:p>
    <w:p>
      <w:r>
        <w:t>The easiest way to do this is to make use of the locate command. Run the locate command with the file name you</w:t>
      </w:r>
    </w:p>
    <w:p>
      <w:pPr>
        <w:pStyle w:val="Heading1"/>
      </w:pPr>
      <w:r>
        <w:t>Block 5</w:t>
      </w:r>
    </w:p>
    <w:p>
      <w:r>
        <w:t>are searching for as the argument. This should return all paths matching the pattern. This command is useful to find files</w:t>
      </w:r>
    </w:p>
    <w:p>
      <w:pPr>
        <w:pStyle w:val="Heading1"/>
      </w:pPr>
      <w:r>
        <w:t>Block 6</w:t>
      </w:r>
    </w:p>
    <w:p>
      <w:r>
        <w:t>quickly in the Linux file system. It will print out all paths with the keyword in them. The downside to this command is that it depends on a database</w:t>
      </w:r>
    </w:p>
    <w:p>
      <w:pPr>
        <w:pStyle w:val="Heading1"/>
      </w:pPr>
      <w:r>
        <w:t>Block 7</w:t>
      </w:r>
    </w:p>
    <w:p>
      <w:r>
        <w:t>called m locate dot d b for querying the file name. If you have just installed Linux, or if the file you are</w:t>
      </w:r>
    </w:p>
    <w:p>
      <w:pPr>
        <w:pStyle w:val="Heading1"/>
      </w:pPr>
      <w:r>
        <w:t>Block 8</w:t>
      </w:r>
    </w:p>
    <w:p>
      <w:r>
        <w:t>trying to locate was created recently, this command may not yield useful results. This is because it is possible that the</w:t>
      </w:r>
    </w:p>
    <w:p>
      <w:pPr>
        <w:pStyle w:val="Heading1"/>
      </w:pPr>
      <w:r>
        <w:t>Block 9</w:t>
      </w:r>
    </w:p>
    <w:p>
      <w:r>
        <w:t>database has not been updated yet. To manually update the database, run the command update d b and then run the locate command again.</w:t>
      </w:r>
    </w:p>
    <w:p>
      <w:pPr>
        <w:pStyle w:val="Heading1"/>
      </w:pPr>
      <w:r>
        <w:t>Block 10</w:t>
      </w:r>
    </w:p>
    <w:p>
      <w:r>
        <w:t>Please note that the updatedb command needs to be run as a root user to work. Another way to do this is to</w:t>
      </w:r>
    </w:p>
    <w:p>
      <w:pPr>
        <w:pStyle w:val="Heading1"/>
      </w:pPr>
      <w:r>
        <w:t>Block 11</w:t>
      </w:r>
    </w:p>
    <w:p>
      <w:r>
        <w:t>make use of the find command. Use the find command followed by the directory under which you want to search.</w:t>
      </w:r>
    </w:p>
    <w:p>
      <w:pPr>
        <w:pStyle w:val="Heading1"/>
      </w:pPr>
      <w:r>
        <w:t>Block 12</w:t>
      </w:r>
    </w:p>
    <w:p>
      <w:r>
        <w:t>To search for a file by name, use the dash name option followed by the name of the file. This is just one way to use the find command.</w:t>
      </w:r>
    </w:p>
    <w:p>
      <w:pPr>
        <w:pStyle w:val="Heading1"/>
      </w:pPr>
      <w:r>
        <w:t>Block 13</w:t>
      </w:r>
    </w:p>
    <w:p>
      <w:r>
        <w:t>There are plenty of other options available with the find command, making it a powerful tool for searching for files or directories.</w:t>
      </w:r>
    </w:p>
    <w:p>
      <w:pPr>
        <w:pStyle w:val="Heading1"/>
      </w:pPr>
      <w:r>
        <w:t>Block 14</w:t>
      </w:r>
    </w:p>
    <w:p>
      <w:r>
        <w:t>To search within files, the most popular command in Linux is grep. grep is commonly used to print lines of a file matching a</w:t>
      </w:r>
    </w:p>
    <w:p>
      <w:pPr>
        <w:pStyle w:val="Heading1"/>
      </w:pPr>
      <w:r>
        <w:t>Block 15</w:t>
      </w:r>
    </w:p>
    <w:p>
      <w:r>
        <w:t>pattern, but it offers a variety of other options as well. For example, consider a file called sample dot text.</w:t>
      </w:r>
    </w:p>
    <w:p>
      <w:pPr>
        <w:pStyle w:val="Heading1"/>
      </w:pPr>
      <w:r>
        <w:t>Block 16</w:t>
      </w:r>
    </w:p>
    <w:p>
      <w:r>
        <w:t>As you can see, this file has a few lines of data in it. For the first example, let's search for</w:t>
      </w:r>
    </w:p>
    <w:p>
      <w:pPr>
        <w:pStyle w:val="Heading1"/>
      </w:pPr>
      <w:r>
        <w:t>Block 17</w:t>
      </w:r>
    </w:p>
    <w:p>
      <w:r>
        <w:t>the word second in the file. To do this, we will use the grep command followed by the word second and finally the file name.</w:t>
      </w:r>
    </w:p>
    <w:p>
      <w:pPr>
        <w:pStyle w:val="Heading1"/>
      </w:pPr>
      <w:r>
        <w:t>Block 18</w:t>
      </w:r>
    </w:p>
    <w:p>
      <w:r>
        <w:t>This should print out only the line matching the search pattern. Second, the grep command is case-sensitive and will only print the lines</w:t>
      </w:r>
    </w:p>
    <w:p>
      <w:pPr>
        <w:pStyle w:val="Heading1"/>
      </w:pPr>
      <w:r>
        <w:t>Block 19</w:t>
      </w:r>
    </w:p>
    <w:p>
      <w:r>
        <w:t>matching the case of the pattern. To search case-insensitively, use the dash i flag. grep dash r can be used to search for</w:t>
      </w:r>
    </w:p>
    <w:p>
      <w:pPr>
        <w:pStyle w:val="Heading1"/>
      </w:pPr>
      <w:r>
        <w:t>Block 20</w:t>
      </w:r>
    </w:p>
    <w:p>
      <w:r>
        <w:t>a pattern recursively within a directory. This is especially useful when you don't know which file contains the specific pattern that you are looking for.</w:t>
      </w:r>
    </w:p>
    <w:p>
      <w:pPr>
        <w:pStyle w:val="Heading1"/>
      </w:pPr>
      <w:r>
        <w:t>Block 21</w:t>
      </w:r>
    </w:p>
    <w:p>
      <w:r>
        <w:t>In this example, we are trying to print all files that contain the string third line within the /home/michael directory.</w:t>
      </w:r>
    </w:p>
    <w:p>
      <w:pPr>
        <w:pStyle w:val="Heading1"/>
      </w:pPr>
      <w:r>
        <w:t>Block 22</w:t>
      </w:r>
    </w:p>
    <w:p>
      <w:r>
        <w:t>The result shows the file called sample dot text followed by the complete line, which includes the search pattern. So far, we have been trying to list lines</w:t>
      </w:r>
    </w:p>
    <w:p>
      <w:pPr>
        <w:pStyle w:val="Heading1"/>
      </w:pPr>
      <w:r>
        <w:t>Block 23</w:t>
      </w:r>
    </w:p>
    <w:p>
      <w:r>
        <w:t>containing a string within a file. What if we want to do the opposite, print the lines of a file that don't match a pattern?</w:t>
      </w:r>
    </w:p>
    <w:p>
      <w:pPr>
        <w:pStyle w:val="Heading1"/>
      </w:pPr>
      <w:r>
        <w:t>Block 24</w:t>
      </w:r>
    </w:p>
    <w:p>
      <w:r>
        <w:t>For that, we use the dash lowercase v option. This option lists all lines that do not contain a particular string.</w:t>
      </w:r>
    </w:p>
    <w:p>
      <w:pPr>
        <w:pStyle w:val="Heading1"/>
      </w:pPr>
      <w:r>
        <w:t>Block 25</w:t>
      </w:r>
    </w:p>
    <w:p>
      <w:r>
        <w:t>In this case, the fifth line has the word pattern, and so it's not displayed. What if you want to match a pattern that form whole words?</w:t>
      </w:r>
    </w:p>
    <w:p>
      <w:pPr>
        <w:pStyle w:val="Heading1"/>
      </w:pPr>
      <w:r>
        <w:t>Block 26</w:t>
      </w:r>
    </w:p>
    <w:p>
      <w:r>
        <w:t>For example, consider an example dot txt file that contains two lines. The first line of the file is grep examples, and the second</w:t>
      </w:r>
    </w:p>
    <w:p>
      <w:pPr>
        <w:pStyle w:val="Heading1"/>
      </w:pPr>
      <w:r>
        <w:t>Block 27</w:t>
      </w:r>
    </w:p>
    <w:p>
      <w:r>
        <w:t>line contains the sentence Linux exam on nineteenth. What would happen if you want to print the line matching the</w:t>
      </w:r>
    </w:p>
    <w:p>
      <w:pPr>
        <w:pStyle w:val="Heading1"/>
      </w:pPr>
      <w:r>
        <w:t>Block 28</w:t>
      </w:r>
    </w:p>
    <w:p>
      <w:r>
        <w:t>keyword exam using the command grep exam examples dot txt? You will find that this command prints both lines of the file</w:t>
      </w:r>
    </w:p>
    <w:p>
      <w:pPr>
        <w:pStyle w:val="Heading1"/>
      </w:pPr>
      <w:r>
        <w:t>Block 29</w:t>
      </w:r>
    </w:p>
    <w:p>
      <w:r>
        <w:t>and not just the second line. This is because, in the first line, the word examples contains a part of the pattern we are looking</w:t>
      </w:r>
    </w:p>
    <w:p>
      <w:pPr>
        <w:pStyle w:val="Heading1"/>
      </w:pPr>
      <w:r>
        <w:t>Block 30</w:t>
      </w:r>
    </w:p>
    <w:p>
      <w:r>
        <w:t>for, which is the word exam. To search for the whole word called exam, use grep hyphen w exam example dot txt.</w:t>
      </w:r>
    </w:p>
    <w:p>
      <w:pPr>
        <w:pStyle w:val="Heading1"/>
      </w:pPr>
      <w:r>
        <w:t>Block 31</w:t>
      </w:r>
    </w:p>
    <w:p>
      <w:r>
        <w:t>You can also combine multiple options together. For example, to reverse the search and print all lines of the same file that do not match the whole word exam, use the</w:t>
      </w:r>
    </w:p>
    <w:p>
      <w:pPr>
        <w:pStyle w:val="Heading1"/>
      </w:pPr>
      <w:r>
        <w:t>Block 32</w:t>
      </w:r>
    </w:p>
    <w:p>
      <w:r>
        <w:t>grep v w exam and the file name. This will only print the first line of the file containing the word exam.</w:t>
      </w:r>
    </w:p>
    <w:p>
      <w:pPr>
        <w:pStyle w:val="Heading1"/>
      </w:pPr>
      <w:r>
        <w:t>Block 33</w:t>
      </w:r>
    </w:p>
    <w:p>
      <w:r>
        <w:t>And finally, the dash uppercase A and dash uppercase B command flags can be used to print a number of lines</w:t>
      </w:r>
    </w:p>
    <w:p>
      <w:pPr>
        <w:pStyle w:val="Heading1"/>
      </w:pPr>
      <w:r>
        <w:t>Block 34</w:t>
      </w:r>
    </w:p>
    <w:p>
      <w:r>
        <w:t>after and before a matching pattern. For example, consider a text file called Premier League Table dot text. To see the club that finished one ranking lower than Arsenal, at</w:t>
      </w:r>
    </w:p>
    <w:p>
      <w:pPr>
        <w:pStyle w:val="Heading1"/>
      </w:pPr>
      <w:r>
        <w:t>Block 35</w:t>
      </w:r>
    </w:p>
    <w:p>
      <w:r>
        <w:t>the first spot, use grep dash uppercase A one Arsenal, followed by the file name. This will print the lines matching the</w:t>
      </w:r>
    </w:p>
    <w:p>
      <w:pPr>
        <w:pStyle w:val="Heading1"/>
      </w:pPr>
      <w:r>
        <w:t>Block 36</w:t>
      </w:r>
    </w:p>
    <w:p>
      <w:r>
        <w:t>pattern and one line immediately below. The pattern in this case is Arsenal, so it will print the first two lines.</w:t>
      </w:r>
    </w:p>
    <w:p>
      <w:pPr>
        <w:pStyle w:val="Heading1"/>
      </w:pPr>
      <w:r>
        <w:t>Block 37</w:t>
      </w:r>
    </w:p>
    <w:p>
      <w:r>
        <w:t>Similarly, use the dash B option to print the lines before a matching pattern. In this example, we are using dash</w:t>
      </w:r>
    </w:p>
    <w:p>
      <w:pPr>
        <w:pStyle w:val="Heading1"/>
      </w:pPr>
      <w:r>
        <w:t>Block 38</w:t>
      </w:r>
    </w:p>
    <w:p>
      <w:r>
        <w:t>B one with the pattern four. And as a result, the line containing the number four and the one before it is printed.</w:t>
      </w:r>
    </w:p>
    <w:p>
      <w:pPr>
        <w:pStyle w:val="Heading1"/>
      </w:pPr>
      <w:r>
        <w:t>Block 39</w:t>
      </w:r>
    </w:p>
    <w:p>
      <w:r>
        <w:t>Instead of A one or B one, you can use any positive integer number with the dash A or dash B flag.</w:t>
      </w:r>
    </w:p>
    <w:p>
      <w:pPr>
        <w:pStyle w:val="Heading1"/>
      </w:pPr>
      <w:r>
        <w:t>Block 40</w:t>
      </w:r>
    </w:p>
    <w:p>
      <w:r>
        <w:t>It will print that number of lines after or before the match. Finally, the dash uppercase A and dash uppercase B can be combined</w:t>
      </w:r>
    </w:p>
    <w:p>
      <w:pPr>
        <w:pStyle w:val="Heading1"/>
      </w:pPr>
      <w:r>
        <w:t>Block 41</w:t>
      </w:r>
    </w:p>
    <w:p>
      <w:r>
        <w:t>into one single search to print a number of lines before and after the match like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