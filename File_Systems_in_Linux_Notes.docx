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File Systems in Linux - KodeKloud</w:t>
      </w:r>
    </w:p>
    <w:p>
      <w:r>
        <w:t>Documentation Index</w:t>
      </w:r>
    </w:p>
    <w:p>
      <w:r>
        <w:t>Fetch the complete documentation index at:</w:t>
        <w:br/>
        <w:t xml:space="preserve"> </w:t>
        <w:br/>
        <w:t>/llms.txt</w:t>
      </w:r>
    </w:p>
    <w:p>
      <w:r>
        <w:t>Use this file to discover all available pages before exploring further.</w:t>
      </w:r>
    </w:p>
    <w:p>
      <w:r>
        <w:t>Skip to main content</w:t>
      </w:r>
    </w:p>
    <w:p>
      <w:r>
        <w:t>KodeKloud</w:t>
        <w:br/>
        <w:t xml:space="preserve"> home page</w:t>
      </w:r>
    </w:p>
    <w:p>
      <w:r>
        <w:t>Beta</w:t>
      </w:r>
    </w:p>
    <w:p>
      <w:r>
        <w:t>Search...</w:t>
      </w:r>
    </w:p>
    <w:p>
      <w:r>
        <w:t>⌘</w:t>
        <w:br/>
        <w:t>K</w:t>
      </w:r>
    </w:p>
    <w:p>
      <w:r>
        <w:t>Search...</w:t>
      </w:r>
    </w:p>
    <w:p>
      <w:r>
        <w:t>Navigation</w:t>
      </w:r>
    </w:p>
    <w:p>
      <w:r>
        <w:t>Storage in Linux</w:t>
      </w:r>
    </w:p>
    <w:p>
      <w:r>
        <w:t>File Systems in Linux</w:t>
      </w:r>
    </w:p>
    <w:p>
      <w:r>
        <w:t>Home</w:t>
      </w:r>
    </w:p>
    <w:p>
      <w:r>
        <w:t>Courses</w:t>
      </w:r>
    </w:p>
    <w:p>
      <w:r>
        <w:t>Learning Linux Basics Course &amp;amp; Labs</w:t>
      </w:r>
    </w:p>
    <w:p>
      <w:r>
        <w:t>Contact Us</w:t>
      </w:r>
    </w:p>
    <w:p>
      <w:r>
        <w:t>Community</w:t>
      </w:r>
    </w:p>
    <w:p>
      <w:r>
        <w:t>Blog</w:t>
      </w:r>
    </w:p>
    <w:p>
      <w:r>
        <w:t>Introduction</w:t>
      </w:r>
    </w:p>
    <w:p>
      <w:r>
        <w:t>Course Introduction</w:t>
      </w:r>
    </w:p>
    <w:p>
      <w:r>
        <w:t>WAR story</w:t>
      </w:r>
    </w:p>
    <w:p>
      <w:r>
        <w:t>Bobs first day at work</w:t>
      </w:r>
    </w:p>
    <w:p>
      <w:r>
        <w:t>Working with Shell - I</w:t>
      </w:r>
    </w:p>
    <w:p>
      <w:r>
        <w:t>Introduction to Shell</w:t>
      </w:r>
    </w:p>
    <w:p>
      <w:r>
        <w:t>Basic Linux Commands</w:t>
      </w:r>
    </w:p>
    <w:p>
      <w:r>
        <w:t>Command line Help</w:t>
      </w:r>
    </w:p>
    <w:p>
      <w:r>
        <w:t>Lab Introduction</w:t>
      </w:r>
    </w:p>
    <w:p>
      <w:r>
        <w:t>Bash Shell</w:t>
      </w:r>
    </w:p>
    <w:p>
      <w:r>
        <w:t>Linux Core Concepts</w:t>
      </w:r>
    </w:p>
    <w:p>
      <w:r>
        <w:t>Bobs first team meeting</w:t>
      </w:r>
    </w:p>
    <w:p>
      <w:r>
        <w:t>Linux Kernel</w:t>
      </w:r>
    </w:p>
    <w:p>
      <w:r>
        <w:t>Working with Hardware</w:t>
      </w:r>
    </w:p>
    <w:p>
      <w:r>
        <w:t>Linux Boot Sequence</w:t>
      </w:r>
    </w:p>
    <w:p>
      <w:r>
        <w:t>Runlevels</w:t>
      </w:r>
    </w:p>
    <w:p>
      <w:r>
        <w:t>File Types</w:t>
      </w:r>
    </w:p>
    <w:p>
      <w:r>
        <w:t>Filesystem Hierarchy</w:t>
      </w:r>
    </w:p>
    <w:p>
      <w:r>
        <w:t>Package Management</w:t>
      </w:r>
    </w:p>
    <w:p>
      <w:r>
        <w:t>Package Management Introduction</w:t>
      </w:r>
    </w:p>
    <w:p>
      <w:r>
        <w:t>RPM and YUM</w:t>
      </w:r>
    </w:p>
    <w:p>
      <w:r>
        <w:t>DPKG and APT</w:t>
      </w:r>
    </w:p>
    <w:p>
      <w:r>
        <w:t>APT vs APT GET</w:t>
      </w:r>
    </w:p>
    <w:p>
      <w:r>
        <w:t>Working with Shell - II</w:t>
      </w:r>
    </w:p>
    <w:p>
      <w:r>
        <w:t>Behind Schedule</w:t>
      </w:r>
    </w:p>
    <w:p>
      <w:r>
        <w:t>File Compression and Archival</w:t>
      </w:r>
    </w:p>
    <w:p>
      <w:r>
        <w:t>Searching for Files and Patterns</w:t>
      </w:r>
    </w:p>
    <w:p>
      <w:r>
        <w:t>IO Redirection</w:t>
      </w:r>
    </w:p>
    <w:p>
      <w:r>
        <w:t>VI Editor</w:t>
      </w:r>
    </w:p>
    <w:p>
      <w:r>
        <w:t>Networking</w:t>
      </w:r>
    </w:p>
    <w:p>
      <w:r>
        <w:t>The network Issue</w:t>
      </w:r>
    </w:p>
    <w:p>
      <w:r>
        <w:t>DNS</w:t>
      </w:r>
    </w:p>
    <w:p>
      <w:r>
        <w:t>Networking Basics</w:t>
      </w:r>
    </w:p>
    <w:p>
      <w:r>
        <w:t>Troubleshooting</w:t>
      </w:r>
    </w:p>
    <w:p>
      <w:r>
        <w:t>Security and File Permissions</w:t>
      </w:r>
    </w:p>
    <w:p>
      <w:r>
        <w:t>Security Incident</w:t>
      </w:r>
    </w:p>
    <w:p>
      <w:r>
        <w:t>Linux Accounts</w:t>
      </w:r>
    </w:p>
    <w:p>
      <w:r>
        <w:t>Access Control Files</w:t>
      </w:r>
    </w:p>
    <w:p>
      <w:r>
        <w:t>User Management</w:t>
      </w:r>
    </w:p>
    <w:p>
      <w:r>
        <w:t>File Permissions and Ownership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r>
        <w:t>Cronjobs</w:t>
      </w:r>
    </w:p>
    <w:p>
      <w:r>
        <w:t>Service management with SYSTEMD</w:t>
      </w:r>
    </w:p>
    <w:p>
      <w:r>
        <w:t>Working Overtime</w:t>
      </w:r>
    </w:p>
    <w:p>
      <w:r>
        <w:t>Creating a SYSTEMD Service</w:t>
      </w:r>
    </w:p>
    <w:p>
      <w:r>
        <w:t>SYSTEMD Tools</w:t>
      </w:r>
    </w:p>
    <w:p>
      <w:r>
        <w:t>Storage in Linux</w:t>
      </w:r>
    </w:p>
    <w:p>
      <w:r>
        <w:t>Where is my storage</w:t>
      </w:r>
    </w:p>
    <w:p>
      <w:r>
        <w:t>Disk Partitions</w:t>
      </w:r>
    </w:p>
    <w:p>
      <w:r>
        <w:t>File Systems in Linux</w:t>
      </w:r>
    </w:p>
    <w:p>
      <w:r>
        <w:t>DAS NAS and SAN</w:t>
      </w:r>
    </w:p>
    <w:p>
      <w:r>
        <w:t>NFS Filesystem</w:t>
      </w:r>
    </w:p>
    <w:p>
      <w:r>
        <w:t>LVM</w:t>
      </w:r>
    </w:p>
    <w:p>
      <w:r>
        <w:t>Project Status Meeting story</w:t>
      </w:r>
    </w:p>
    <w:p>
      <w:r>
        <w:t>The Client Demonstration</w:t>
      </w:r>
    </w:p>
    <w:p>
      <w:r>
        <w:t>Client Demonstration in Jeopardy story</w:t>
      </w:r>
    </w:p>
    <w:p>
      <w:r>
        <w:t>Finale</w:t>
      </w:r>
    </w:p>
    <w:p>
      <w:r>
        <w:t>On this page</w:t>
      </w:r>
    </w:p>
    <w:p>
      <w:r>
        <w:t>Comparing ext2, ext3, and ext4</w:t>
      </w:r>
    </w:p>
    <w:p>
      <w:r>
        <w:t>Creating and Mounting an ext4 File System</w:t>
      </w:r>
    </w:p>
    <w:p>
      <w:r>
        <w:t>Verifying the Mounted File System</w:t>
      </w:r>
    </w:p>
    <w:p>
      <w:r>
        <w:t>Configuring Automatic Mounting at Boot</w:t>
      </w:r>
    </w:p>
    <w:p>
      <w:r>
        <w:t>Hands-On Lab</w:t>
      </w:r>
    </w:p>
    <w:p>
      <w:r>
        <w:t>Storage in Linux</w:t>
      </w:r>
    </w:p>
    <w:p>
      <w:r>
        <w:t>File Systems in Linux</w:t>
      </w:r>
    </w:p>
    <w:p>
      <w:r>
        <w:t>Copy page</w:t>
      </w:r>
    </w:p>
    <w:p>
      <w:r>
        <w:t>Copy page</w:t>
      </w:r>
    </w:p>
    <w:p>
      <w:r>
        <w:t>This article explains creating and managing file systems in Linux, focusing on ext2, ext3, and ext4 file systems.</w:t>
      </w:r>
    </w:p>
    <w:p>
      <w:r>
        <w:t>Copy page</w:t>
      </w:r>
    </w:p>
    <w:p>
      <w:r>
        <w:t>Copy page</w:t>
      </w:r>
    </w:p>
    <w:p>
      <w:r>
        <w:t>This article explains how to make a disk usable in Linux by creating file systems. After partitioning divides a disk into segments of usable space, the Linux kernel still treats these partitions as raw disk areas. To read and write data, you must create a file system that defines the storage structure and then mount that file system to a directory.</w:t>
      </w:r>
    </w:p>
    <w:p>
      <w:r>
        <w:t>In this guide, we focus on the extended file system family: ext2, ext3, and ext4.</w:t>
      </w:r>
    </w:p>
    <w:p>
      <w:r>
        <w:t>​</w:t>
      </w:r>
    </w:p>
    <w:p>
      <w:r>
        <w:t>Comparing ext2, ext3, and ext4</w:t>
      </w:r>
    </w:p>
    <w:p>
      <w:r>
        <w:t>Both ext2 and ext3 file systems support a maximum file size of 2 TB and a maximum volume size of 4 TB. While they efficiently store data, ext2 may experience long boot times after an unclean shutdown (for example, due to a power outage). In contrast, ext3 adds journaling features that enable a faster system startup following such events. Ext4 further enhances these capabilities and is one of the most popular general-purpose file systems today—it supports files up to 16 TB and volumes as large as 1 exabyte. Additionally, ext4 (as well as ext3) offers backward compatibility: a file system created with ext4 can</w:t>
      </w:r>
    </w:p>
    <w:p>
      <w:pPr>
        <w:pStyle w:val="Heading1"/>
      </w:pPr>
      <w:r>
        <w:t>Fetch the complete documentation index at:</w:t>
      </w:r>
    </w:p>
    <w:p>
      <w:r>
        <w:t>/llms.txt</w:t>
      </w:r>
    </w:p>
    <w:p>
      <w:r>
        <w:t>Use this file to discover all available pages before exploring further.</w:t>
      </w:r>
    </w:p>
    <w:p>
      <w:pPr>
        <w:pStyle w:val="Heading1"/>
      </w:pPr>
      <w:r>
        <w:t>KodeKloud</w:t>
      </w:r>
    </w:p>
    <w:p>
      <w:r>
        <w:t>home page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