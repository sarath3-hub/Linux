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DPKG and APT - Screenshot Notes</w:t>
      </w:r>
    </w:p>
    <w:p>
      <w:pPr>
        <w:pStyle w:val="Heading1"/>
      </w:pPr>
      <w:r>
        <w:t>Block 1</w:t>
      </w:r>
    </w:p>
    <w:p>
      <w:r>
        <w:t>Mumshad Mannambeth continues. Now that we are familiar with the RPM-based package managers, let's check out the equivalent on Debian distros such as</w:t>
      </w:r>
    </w:p>
    <w:p>
      <w:pPr>
        <w:pStyle w:val="Heading1"/>
      </w:pPr>
      <w:r>
        <w:t>Block 2</w:t>
      </w:r>
    </w:p>
    <w:p>
      <w:r>
        <w:t>Ubuntu, PureOS, Linux Mint, et cetera. Mumshad Mannambeth continues with the explanation. Here, we will look into DPKG and APT specifically.</w:t>
      </w:r>
    </w:p>
    <w:p>
      <w:pPr>
        <w:pStyle w:val="Heading1"/>
      </w:pPr>
      <w:r>
        <w:t>Block 3</w:t>
      </w:r>
    </w:p>
    <w:p>
      <w:r>
        <w:t>DPKG stands for the Debian Package Manager, and similar to RPM, it is a low-level package manager. Similar to RPM, DPKG can be used to install, remove,</w:t>
      </w:r>
    </w:p>
    <w:p>
      <w:pPr>
        <w:pStyle w:val="Heading1"/>
      </w:pPr>
      <w:r>
        <w:t>Block 4</w:t>
      </w:r>
    </w:p>
    <w:p>
      <w:r>
        <w:t>upgrade, list, and verify a package. The package extension is dot deb. To install or update an existing package, use the dpkg -i</w:t>
      </w:r>
    </w:p>
    <w:p>
      <w:pPr>
        <w:pStyle w:val="Heading1"/>
      </w:pPr>
      <w:r>
        <w:t>Block 5</w:t>
      </w:r>
    </w:p>
    <w:p>
      <w:r>
        <w:t>command with the package file name. To uninstall, use the -r flag. To list packages installed in the system along with the version number</w:t>
      </w:r>
    </w:p>
    <w:p>
      <w:pPr>
        <w:pStyle w:val="Heading1"/>
      </w:pPr>
      <w:r>
        <w:t>Block 6</w:t>
      </w:r>
    </w:p>
    <w:p>
      <w:r>
        <w:t>and short description, use the -l flag. Use the -s option to check the status of the package, if it is installed in the system.</w:t>
      </w:r>
    </w:p>
    <w:p>
      <w:pPr>
        <w:pStyle w:val="Heading1"/>
      </w:pPr>
      <w:r>
        <w:t>Block 7</w:t>
      </w:r>
    </w:p>
    <w:p>
      <w:r>
        <w:t>Finally, use the -p flag to display details about packages such as version number, maintainer, etc. Similar to RPM, DPKG does not honor the dependencies</w:t>
      </w:r>
    </w:p>
    <w:p>
      <w:pPr>
        <w:pStyle w:val="Heading1"/>
      </w:pPr>
      <w:r>
        <w:t>Block 8</w:t>
      </w:r>
    </w:p>
    <w:p>
      <w:r>
        <w:t>when it comes to package management. We saw earlier that an install may fail due to dependency issues. This is a reason why we use higher-level Debian package</w:t>
      </w:r>
    </w:p>
    <w:p>
      <w:pPr>
        <w:pStyle w:val="Heading1"/>
      </w:pPr>
      <w:r>
        <w:t>Block 9</w:t>
      </w:r>
    </w:p>
    <w:p>
      <w:r>
        <w:t>managers, such as apt and apt-get. Instead of relying on dpkg, you can install software along with its dependencies using apt or apt-get.</w:t>
      </w:r>
    </w:p>
    <w:p>
      <w:pPr>
        <w:pStyle w:val="Heading1"/>
      </w:pPr>
      <w:r>
        <w:t>Block 10</w:t>
      </w:r>
    </w:p>
    <w:p>
      <w:r>
        <w:t>Although it sounds similar, APT and apt-get do not depend on each other. APT stands for Advanced Package Tool, is more user-friendly, and overall</w:t>
      </w:r>
    </w:p>
    <w:p>
      <w:pPr>
        <w:pStyle w:val="Heading1"/>
      </w:pPr>
      <w:r>
        <w:t>Block 11</w:t>
      </w:r>
    </w:p>
    <w:p>
      <w:r>
        <w:t>a better tool compared to apt-get. This is the reason why we will focus on APT more than apt-get in the upcoming section.</w:t>
      </w:r>
    </w:p>
    <w:p>
      <w:pPr>
        <w:pStyle w:val="Heading1"/>
      </w:pPr>
      <w:r>
        <w:t>Block 12</w:t>
      </w:r>
    </w:p>
    <w:p>
      <w:r>
        <w:t>APT acts as a front-end package manager that relies on the dpkg utility, quite similar to the relation between YUM</w:t>
      </w:r>
    </w:p>
    <w:p>
      <w:pPr>
        <w:pStyle w:val="Heading1"/>
      </w:pPr>
      <w:r>
        <w:t>Block 13</w:t>
      </w:r>
    </w:p>
    <w:p>
      <w:r>
        <w:t>and RPM that we saw earlier. And similar to YUM, APT relies on a software repository that contains packages that would eventually be installed on the system.</w:t>
      </w:r>
    </w:p>
    <w:p>
      <w:pPr>
        <w:pStyle w:val="Heading1"/>
      </w:pPr>
      <w:r>
        <w:t>Block 14</w:t>
      </w:r>
    </w:p>
    <w:p>
      <w:r>
        <w:t>The software repository for APT is defined in the /etc/apt/sources.list file. The source can be a local one, such as a directory on</w:t>
      </w:r>
    </w:p>
    <w:p>
      <w:pPr>
        <w:pStyle w:val="Heading1"/>
      </w:pPr>
      <w:r>
        <w:t>Block 15</w:t>
      </w:r>
    </w:p>
    <w:p>
      <w:r>
        <w:t>the file system or a CD-ROM. Or it can be at a remote location that is accessed via HTTP, HTTPS, or FTP protocols.</w:t>
      </w:r>
    </w:p>
    <w:p>
      <w:pPr>
        <w:pStyle w:val="Heading1"/>
      </w:pPr>
      <w:r>
        <w:t>Block 16</w:t>
      </w:r>
    </w:p>
    <w:p>
      <w:r>
        <w:t>Let us now see some of the common apt commands. Run the apt update command to refresh the repository. This command is used to download package information from all available sources.</w:t>
      </w:r>
    </w:p>
    <w:p>
      <w:pPr>
        <w:pStyle w:val="Heading1"/>
      </w:pPr>
      <w:r>
        <w:t>Block 17</w:t>
      </w:r>
    </w:p>
    <w:p>
      <w:r>
        <w:t>A good time to run this would be immediately after installing the OS or after adding new sources. The apt upgrade command can be used to install available upgrades of</w:t>
      </w:r>
    </w:p>
    <w:p>
      <w:pPr>
        <w:pStyle w:val="Heading1"/>
      </w:pPr>
      <w:r>
        <w:t>Block 18</w:t>
      </w:r>
    </w:p>
    <w:p>
      <w:r>
        <w:t>all packages currently installed on the system from the sources configured. You can also update the repositories using the apt edit-sources command.</w:t>
      </w:r>
    </w:p>
    <w:p>
      <w:pPr>
        <w:pStyle w:val="Heading1"/>
      </w:pPr>
      <w:r>
        <w:t>Block 19</w:t>
      </w:r>
    </w:p>
    <w:p>
      <w:r>
        <w:t>This opens up the /etc/apt/sources.list file in the text editor of your choice, such as vi or Nano. Another way to add more repositories.</w:t>
      </w:r>
    </w:p>
    <w:p>
      <w:pPr>
        <w:pStyle w:val="Heading1"/>
      </w:pPr>
      <w:r>
        <w:t>Block 20</w:t>
      </w:r>
    </w:p>
    <w:p>
      <w:r>
        <w:t>Update the /etc/apt/sources.list file directly using a text editor, such as the vi editor. Once the repositories have been set up, you can make use</w:t>
      </w:r>
    </w:p>
    <w:p>
      <w:pPr>
        <w:pStyle w:val="Heading1"/>
      </w:pPr>
      <w:r>
        <w:t>Block 21</w:t>
      </w:r>
    </w:p>
    <w:p>
      <w:r>
        <w:t>of them to run apt commands. To install a package, run the apt install command. Run the apt remove command to remove the package.</w:t>
      </w:r>
    </w:p>
    <w:p>
      <w:pPr>
        <w:pStyle w:val="Heading1"/>
      </w:pPr>
      <w:r>
        <w:t>Block 22</w:t>
      </w:r>
    </w:p>
    <w:p>
      <w:r>
        <w:t>The apt search command can be used to look for a package in the repository. You can also list all the available</w:t>
      </w:r>
    </w:p>
    <w:p>
      <w:pPr>
        <w:pStyle w:val="Heading1"/>
      </w:pPr>
      <w:r>
        <w:t>Block 23</w:t>
      </w:r>
    </w:p>
    <w:p>
      <w:r>
        <w:t>packages using the apt list command.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