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File Compression and Archival - KodeKloud - Master Notes</w:t>
      </w:r>
    </w:p>
    <w:p>
      <w:pPr>
        <w:pStyle w:val="Heading1"/>
      </w:pPr>
      <w:r>
        <w:t>1. What &amp; Why</w:t>
      </w:r>
    </w:p>
    <w:p>
      <w:r>
        <w:t>What: File Compression and Archival - KodeKloud — key concepts from Learning Linux Basics course (Bob/Caleston story).</w:t>
      </w:r>
    </w:p>
    <w:p>
      <w:r>
        <w:t>Documentation Index</w:t>
        <w:br/>
        <w:br/>
        <w:t>Fetch the complete documentation index at:</w:t>
        <w:br/>
        <w:t xml:space="preserve"> </w:t>
        <w:br/>
        <w:t>/llms.txt</w:t>
        <w:br/>
        <w:br/>
        <w:t>Use this file to discover all available pages before exploring further.</w:t>
        <w:br/>
        <w:br/>
        <w:t>Skip to main content</w:t>
        <w:br/>
        <w:br/>
        <w:t>KodeKloud</w:t>
        <w:br/>
        <w:t xml:space="preserve"> home page</w:t>
        <w:br/>
        <w:br/>
        <w:t>Beta</w:t>
        <w:br/>
        <w:br/>
        <w:t>Search...</w:t>
        <w:br/>
        <w:br/>
        <w:t>⌘</w:t>
        <w:br/>
        <w:t>K</w:t>
        <w:br/>
        <w:br/>
        <w:t>Search...</w:t>
        <w:br/>
        <w:br/>
        <w:t>Navigation</w:t>
        <w:br/>
        <w:br/>
        <w:t>Working with Shell - II</w:t>
        <w:br/>
        <w:br/>
        <w:t>File Compression and Archival</w:t>
        <w:br/>
        <w:br/>
        <w:t>Home</w:t>
        <w:br/>
        <w:br/>
        <w:t>Courses</w:t>
        <w:br/>
        <w:br/>
        <w:t>Learning Linux Basics Course &amp;amp; Labs</w:t>
        <w:br/>
        <w:br/>
        <w:t>Contact Us</w:t>
        <w:br/>
        <w:br/>
        <w:t>Community</w:t>
        <w:br/>
        <w:br/>
        <w:t>Blog</w:t>
        <w:br/>
        <w:br/>
        <w:t>Introduction</w:t>
        <w:br/>
        <w:br/>
        <w:t>Course Introduction</w:t>
        <w:br/>
        <w:br/>
        <w:t>WAR story</w:t>
        <w:br/>
        <w:br/>
        <w:t>Bobs first day at work</w:t>
        <w:br/>
        <w:br/>
        <w:t>Working with Shell - I</w:t>
        <w:br/>
        <w:br/>
        <w:t>Introduction to Shell</w:t>
        <w:br/>
        <w:br/>
        <w:t>Basic Linux Commands</w:t>
        <w:br/>
        <w:br/>
        <w:t>Command line Help</w:t>
        <w:br/>
        <w:br/>
        <w:t>Lab Introduction</w:t>
        <w:br/>
        <w:br/>
        <w:t>Bash Shell</w:t>
        <w:br/>
        <w:br/>
        <w:t>Linux Core Concepts</w:t>
        <w:br/>
        <w:br/>
        <w:t>Bobs first team meeting</w:t>
        <w:br/>
        <w:br/>
        <w:t>Linux Kernel</w:t>
        <w:br/>
        <w:br/>
        <w:t>Working with Hardware</w:t>
        <w:br/>
        <w:br/>
        <w:t>Linux Boot Sequence</w:t>
        <w:br/>
        <w:br/>
        <w:t>Runlevels</w:t>
        <w:br/>
        <w:br/>
        <w:t>File Types</w:t>
        <w:br/>
        <w:br/>
        <w:t>Filesystem Hierarchy</w:t>
        <w:br/>
        <w:br/>
        <w:t>Package Management</w:t>
        <w:br/>
        <w:br/>
        <w:t>Package Management Introduction</w:t>
        <w:br/>
        <w:br/>
        <w:t>RPM and YUM</w:t>
        <w:br/>
        <w:br/>
        <w:t>DPKG and APT</w:t>
        <w:br/>
        <w:br/>
        <w:t>APT</w:t>
      </w:r>
    </w:p>
    <w:p>
      <w:pPr>
        <w:pStyle w:val="Heading1"/>
      </w:pPr>
      <w:r>
        <w:t>2. How It Works</w:t>
      </w:r>
    </w:p>
    <w:p>
      <w:pPr>
        <w:pStyle w:val="ListNumber"/>
      </w:pPr>
      <w:r>
        <w:t>Documentation Index</w:t>
      </w:r>
    </w:p>
    <w:p>
      <w:pPr>
        <w:pStyle w:val="ListNumber"/>
      </w:pPr>
      <w:r>
        <w:t>Fetch the complete documentation index at:</w:t>
      </w:r>
    </w:p>
    <w:p>
      <w:pPr>
        <w:pStyle w:val="ListNumber"/>
      </w:pPr>
      <w:r>
        <w:t>Use this file to discover all available pages before exploring further.</w:t>
      </w:r>
    </w:p>
    <w:p>
      <w:pPr>
        <w:pStyle w:val="ListNumber"/>
      </w:pPr>
      <w:r>
        <w:t>Skip to main content</w:t>
      </w:r>
    </w:p>
    <w:p>
      <w:pPr>
        <w:pStyle w:val="ListNumber"/>
      </w:pPr>
      <w:r>
        <w:t>Working with Shell - II</w:t>
      </w:r>
    </w:p>
    <w:p>
      <w:pPr>
        <w:pStyle w:val="ListNumber"/>
      </w:pPr>
      <w:r>
        <w:t>File Compression and Archival</w:t>
      </w:r>
    </w:p>
    <w:p>
      <w:pPr>
        <w:pStyle w:val="ListNumber"/>
      </w:pPr>
      <w:r>
        <w:t>Learning Linux Basics Course &amp;amp; Labs</w:t>
      </w:r>
    </w:p>
    <w:p>
      <w:pPr>
        <w:pStyle w:val="ListNumber"/>
      </w:pPr>
      <w:r>
        <w:t>Course Introduction</w:t>
      </w:r>
    </w:p>
    <w:p>
      <w:pPr>
        <w:pStyle w:val="ListNumber"/>
      </w:pPr>
      <w:r>
        <w:t>Bobs first day at work</w:t>
      </w:r>
    </w:p>
    <w:p>
      <w:pPr>
        <w:pStyle w:val="ListNumber"/>
      </w:pPr>
      <w:r>
        <w:t>Working with Shell - I</w:t>
      </w:r>
    </w:p>
    <w:p>
      <w:pPr>
        <w:pStyle w:val="ListNumber"/>
      </w:pPr>
      <w:r>
        <w:t>Introduction to Shell</w:t>
      </w:r>
    </w:p>
    <w:p>
      <w:pPr>
        <w:pStyle w:val="ListNumber"/>
      </w:pPr>
      <w:r>
        <w:t>Basic Linux Commands</w:t>
      </w:r>
    </w:p>
    <w:p>
      <w:pPr>
        <w:pStyle w:val="Heading1"/>
      </w:pPr>
      <w:r>
        <w:t>3. Key Concepts</w:t>
      </w:r>
    </w:p>
    <w:p>
      <w:pPr>
        <w:pStyle w:val="ListBullet"/>
      </w:pPr>
      <w:r>
        <w:t>File Compression and Archival - KodeKloud</w:t>
      </w:r>
    </w:p>
    <w:p>
      <w:pPr>
        <w:pStyle w:val="ListBullet"/>
      </w:pPr>
      <w:r>
        <w:t>Fetch the complete documentation index at:</w:t>
      </w:r>
    </w:p>
    <w:p>
      <w:pPr>
        <w:pStyle w:val="ListBullet"/>
      </w:pPr>
      <w:r>
        <w:t>KodeKloud</w:t>
      </w:r>
    </w:p>
    <w:p>
      <w:pPr>
        <w:pStyle w:val="ListBullet"/>
      </w:pPr>
      <w:r>
        <w:t>Documentation Index</w:t>
      </w:r>
    </w:p>
    <w:p>
      <w:pPr>
        <w:pStyle w:val="ListBullet"/>
      </w:pPr>
      <w:r>
        <w:t>Use this file to discover all available pages before exploring further.</w:t>
      </w:r>
    </w:p>
    <w:p>
      <w:pPr>
        <w:pStyle w:val="ListBullet"/>
      </w:pPr>
      <w:r>
        <w:t>Skip to main content</w:t>
      </w:r>
    </w:p>
    <w:p>
      <w:pPr>
        <w:pStyle w:val="ListBullet"/>
      </w:pPr>
      <w:r>
        <w:t>Beta</w:t>
      </w:r>
    </w:p>
    <w:p>
      <w:pPr>
        <w:pStyle w:val="ListBullet"/>
      </w:pPr>
      <w:r>
        <w:t>Search...</w:t>
      </w:r>
    </w:p>
    <w:p>
      <w:pPr>
        <w:pStyle w:val="ListBullet"/>
      </w:pPr>
      <w:r>
        <w:t>K</w:t>
      </w:r>
    </w:p>
    <w:p>
      <w:pPr>
        <w:pStyle w:val="ListBullet"/>
      </w:pPr>
      <w:r>
        <w:t>Navigation</w:t>
      </w:r>
    </w:p>
    <w:p>
      <w:pPr>
        <w:pStyle w:val="ListBullet"/>
      </w:pPr>
      <w:r>
        <w:t>Working with Shell - II</w:t>
      </w:r>
    </w:p>
    <w:p>
      <w:pPr>
        <w:pStyle w:val="ListBullet"/>
      </w:pPr>
      <w:r>
        <w:t>File Compression and Archival</w:t>
      </w:r>
    </w:p>
    <w:p>
      <w:pPr>
        <w:pStyle w:val="ListBullet"/>
      </w:pPr>
      <w:r>
        <w:t>Home</w:t>
      </w:r>
    </w:p>
    <w:p>
      <w:pPr>
        <w:pStyle w:val="ListBullet"/>
      </w:pPr>
      <w:r>
        <w:t>Courses</w:t>
      </w:r>
    </w:p>
    <w:p>
      <w:pPr>
        <w:pStyle w:val="ListBullet"/>
      </w:pPr>
      <w:r>
        <w:t>Learning Linux Basics Course &amp;amp; Labs</w:t>
      </w:r>
    </w:p>
    <w:p>
      <w:pPr>
        <w:pStyle w:val="ListBullet"/>
      </w:pPr>
      <w:r>
        <w:t>Contact Us</w:t>
      </w:r>
    </w:p>
    <w:p>
      <w:pPr>
        <w:pStyle w:val="ListBullet"/>
      </w:pPr>
      <w:r>
        <w:t>Community</w:t>
      </w:r>
    </w:p>
    <w:p>
      <w:pPr>
        <w:pStyle w:val="ListBullet"/>
      </w:pPr>
      <w:r>
        <w:t>Blog</w:t>
      </w:r>
    </w:p>
    <w:p>
      <w:pPr>
        <w:pStyle w:val="ListBullet"/>
      </w:pPr>
      <w:r>
        <w:t>Introduction</w:t>
      </w:r>
    </w:p>
    <w:p>
      <w:pPr>
        <w:pStyle w:val="ListBullet"/>
      </w:pPr>
      <w:r>
        <w:t>Course Introduction</w:t>
      </w:r>
    </w:p>
    <w:p>
      <w:pPr>
        <w:pStyle w:val="Heading1"/>
      </w:pPr>
      <w:r>
        <w:t>4. Commands</w:t>
      </w:r>
    </w:p>
    <w:p>
      <w:r>
        <w:t>du -sk test.img</w:t>
      </w:r>
    </w:p>
    <w:p>
      <w:r>
        <w:t>du -sh test.img</w:t>
      </w:r>
    </w:p>
    <w:p>
      <w:r>
        <w:t>ls -lh test.img</w:t>
      </w:r>
    </w:p>
    <w:p>
      <w:r>
        <w:t>tar -cf test.tar file1 file2 file3</w:t>
      </w:r>
    </w:p>
    <w:p>
      <w:r>
        <w:t>ls -ltr test.tar</w:t>
      </w:r>
    </w:p>
    <w:p>
      <w:r>
        <w:t>tar -tf test.tar</w:t>
      </w:r>
    </w:p>
    <w:p>
      <w:r>
        <w:t>tar -xf test.tar</w:t>
      </w:r>
    </w:p>
    <w:p>
      <w:r>
        <w:t>tar -zcf test.tar file1 file2 file3</w:t>
      </w:r>
    </w:p>
    <w:p>
      <w:r>
        <w:t>bunzip2 test.img.bz2</w:t>
      </w:r>
    </w:p>
    <w:p>
      <w:r>
        <w:t>gunzip test1.img.gz</w:t>
      </w:r>
    </w:p>
    <w:p>
      <w:r>
        <w:t>du -sh test1.img</w:t>
      </w:r>
    </w:p>
    <w:p>
      <w:r>
        <w:t>unxz test2.img.xz</w:t>
      </w:r>
    </w:p>
    <w:p>
      <w:r>
        <w:t>du -sh test2.img</w:t>
      </w:r>
    </w:p>
    <w:p>
      <w:r>
        <w:t>APT vs APT GET</w:t>
      </w:r>
    </w:p>
    <w:p>
      <w:r>
        <w:t>VI Editor</w:t>
      </w:r>
    </w:p>
    <w:p>
      <w:r>
        <w:t>SSH and SCP</w:t>
      </w:r>
    </w:p>
    <w:p>
      <w:r>
        <w:t>IPTABLES Introduction</w:t>
      </w:r>
    </w:p>
    <w:p>
      <w:r>
        <w:t>IPTABLES Securing the Environment</w:t>
      </w:r>
    </w:p>
    <w:p>
      <w:r>
        <w:t>ls -lh</w:t>
      </w:r>
    </w:p>
    <w:p>
      <w:r>
        <w:t>gzip test1.img&amp;lt;br /&amp;gt;[~]</w:t>
      </w:r>
    </w:p>
    <w:p>
      <w:pPr>
        <w:pStyle w:val="Heading1"/>
      </w:pPr>
      <w:r>
        <w:t>5. Troubleshooting</w:t>
      </w:r>
    </w:p>
    <w:p>
      <w:pPr>
        <w:pStyle w:val="ListBullet"/>
      </w:pPr>
      <w:r>
        <w:t>Check command syntax and man pages (man &lt;command&gt;)</w:t>
      </w:r>
    </w:p>
    <w:p>
      <w:pPr>
        <w:pStyle w:val="ListBullet"/>
      </w:pPr>
      <w:r>
        <w:t>Verify permissions: ls -l and whoami</w:t>
      </w:r>
    </w:p>
    <w:p>
      <w:pPr>
        <w:pStyle w:val="ListBullet"/>
      </w:pPr>
      <w:r>
        <w:t>Check service status: systemctl status &lt;service&gt;</w:t>
      </w:r>
    </w:p>
    <w:p>
      <w:pPr>
        <w:pStyle w:val="ListBullet"/>
      </w:pPr>
      <w:r>
        <w:t>Review logs: journalctl -xe or /var/log/</w:t>
      </w:r>
    </w:p>
    <w:p>
      <w:pPr>
        <w:pStyle w:val="ListBullet"/>
      </w:pPr>
      <w:r>
        <w:t>Confirm network: ip addr, ping, nslookup</w:t>
      </w:r>
    </w:p>
    <w:p>
      <w:pPr>
        <w:pStyle w:val="Heading1"/>
      </w:pPr>
      <w:r>
        <w:t>6. Interview Q&amp;A (5 yr level)</w:t>
      </w:r>
    </w:p>
    <w:p>
      <w:pPr>
        <w:pStyle w:val="ListBullet"/>
      </w:pPr>
      <w:r>
        <w:t>Q: What is File Compression and Archival - KodeKloud? A: See Key Concepts above</w:t>
      </w:r>
    </w:p>
    <w:p>
      <w:pPr>
        <w:pStyle w:val="ListBullet"/>
      </w:pPr>
      <w:r>
        <w:t>Q: When used in DevOps/SRE? A: Daily Linux admin, troubleshooting, automation</w:t>
      </w:r>
    </w:p>
    <w:p>
      <w:pPr>
        <w:pStyle w:val="ListBullet"/>
      </w:pPr>
      <w:r>
        <w:t>Q: Common mistakes? A: Wrong permissions, typo in paths, forgetting sudo</w:t>
      </w:r>
    </w:p>
    <w:p>
      <w:pPr>
        <w:pStyle w:val="Heading1"/>
      </w:pPr>
      <w:r>
        <w:t>7. Exam Traps / Confused Concepts</w:t>
      </w:r>
    </w:p>
    <w:p>
      <w:pPr>
        <w:pStyle w:val="ListBullet"/>
      </w:pPr>
      <w:r>
        <w:t>apt vs apt-get vs dpkg; yum vs rpm</w:t>
      </w:r>
    </w:p>
    <w:p>
      <w:pPr>
        <w:pStyle w:val="ListBullet"/>
      </w:pPr>
      <w:r>
        <w:t>chmod numeric vs symbolic; chown user:group order</w:t>
      </w:r>
    </w:p>
    <w:p>
      <w:pPr>
        <w:pStyle w:val="ListBullet"/>
      </w:pPr>
      <w:r>
        <w:t>systemctl start vs enable; runlevels vs targets</w:t>
      </w:r>
    </w:p>
    <w:p>
      <w:pPr>
        <w:pStyle w:val="ListBullet"/>
      </w:pPr>
      <w:r>
        <w:t>LVM: PV → VG → LV hierarchy</w:t>
      </w:r>
    </w:p>
    <w:p>
      <w:pPr>
        <w:pStyle w:val="Heading1"/>
      </w:pPr>
      <w:r>
        <w:t>8. Cheat Sheet</w:t>
      </w:r>
    </w:p>
    <w:p>
      <w:r>
        <w:t>du -sk test.img</w:t>
        <w:br/>
        <w:t>du -sh test.img</w:t>
        <w:br/>
        <w:t>ls -lh test.img</w:t>
        <w:br/>
        <w:t>tar -cf test.tar file1 file2 file3</w:t>
        <w:br/>
        <w:t>ls -ltr test.tar</w:t>
        <w:br/>
        <w:t>tar -tf test.tar</w:t>
        <w:br/>
        <w:t>tar -xf test.tar</w:t>
        <w:br/>
        <w:t>tar -zcf test.tar file1 file2 file3</w:t>
        <w:br/>
        <w:t>bunzip2 test.img.bz2</w:t>
        <w:br/>
        <w:t>gunzip test1.img.gz</w:t>
        <w:br/>
        <w:t>du -sh test1.img</w:t>
        <w:br/>
        <w:t>unxz test2.img.xz</w:t>
      </w:r>
    </w:p>
    <w:p>
      <w:pPr>
        <w:pStyle w:val="Heading1"/>
      </w:pPr>
      <w:r>
        <w:t>9. Key Takeaways</w:t>
      </w:r>
    </w:p>
    <w:p>
      <w:pPr>
        <w:pStyle w:val="ListBullet"/>
      </w:pPr>
      <w:r>
        <w:t>File Compression and Archival - KodeKloud</w:t>
      </w:r>
    </w:p>
    <w:p>
      <w:pPr>
        <w:pStyle w:val="ListBullet"/>
      </w:pPr>
      <w:r>
        <w:t>Fetch the complete documentation index at:</w:t>
      </w:r>
    </w:p>
    <w:p>
      <w:pPr>
        <w:pStyle w:val="ListBullet"/>
      </w:pPr>
      <w:r>
        <w:t>KodeKloud</w:t>
      </w:r>
    </w:p>
    <w:p>
      <w:pPr>
        <w:pStyle w:val="Heading1"/>
      </w:pPr>
      <w:r>
        <w:t>10. Lab Checklist</w:t>
      </w:r>
    </w:p>
    <w:p>
      <w:pPr>
        <w:pStyle w:val="ListBullet"/>
      </w:pPr>
      <w:r>
        <w:t>Complete KodeKloud Practice Lab for this topic</w:t>
      </w:r>
    </w:p>
    <w:p>
      <w:pPr>
        <w:pStyle w:val="ListBullet"/>
      </w:pPr>
      <w:r>
        <w:t>Run each command in browser lab terminal</w:t>
      </w:r>
    </w:p>
    <w:p>
      <w:pPr>
        <w:pStyle w:val="ListBullet"/>
      </w:pPr>
      <w:r>
        <w:t>Verify output matches expected results</w:t>
      </w:r>
    </w:p>
    <w:p>
      <w:pPr>
        <w:pStyle w:val="ListBullet"/>
      </w:pPr>
      <w:r>
        <w:t>Note any errors and how you fixed them</w:t>
      </w:r>
    </w:p>
    <w:p>
      <w:pPr>
        <w:pStyle w:val="Heading1"/>
      </w:pPr>
      <w:r>
        <w:t>11. Self-Test</w:t>
      </w:r>
    </w:p>
    <w:p>
      <w:pPr>
        <w:pStyle w:val="ListNumber"/>
      </w:pPr>
      <w:r>
        <w:t>Explain File Compression and Archival - KodeKloud in your own words</w:t>
      </w:r>
    </w:p>
    <w:p>
      <w:pPr>
        <w:pStyle w:val="ListNumber"/>
      </w:pPr>
      <w:r>
        <w:t>List 3 commands from this topic and their purpose</w:t>
      </w:r>
    </w:p>
    <w:p>
      <w:pPr>
        <w:pStyle w:val="ListNumber"/>
      </w:pPr>
      <w:r>
        <w:t>What would you check if something fails?</w:t>
      </w:r>
    </w:p>
    <w:p>
      <w:pPr>
        <w:pStyle w:val="ListNumber"/>
      </w:pPr>
      <w:r>
        <w:t>How does this help in CKA/LFCS prep?</w:t>
      </w:r>
    </w:p>
    <w:p>
      <w:pPr>
        <w:pStyle w:val="ListNumber"/>
      </w:pPr>
      <w:r>
        <w:t>Practice the lab exercises without looking at notes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