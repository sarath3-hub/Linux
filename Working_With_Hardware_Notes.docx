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Working with Hardware - KodeKloud</w:t>
      </w:r>
    </w:p>
    <w:p>
      <w:r>
        <w:t>Documentation Index</w:t>
      </w:r>
    </w:p>
    <w:p>
      <w:r>
        <w:t>Fetch the complete documentation index at:</w:t>
        <w:br/>
        <w:t xml:space="preserve"> </w:t>
        <w:br/>
        <w:t>/llms.txt</w:t>
      </w:r>
    </w:p>
    <w:p>
      <w:r>
        <w:t>Use this file to discover all available pages before exploring further.</w:t>
      </w:r>
    </w:p>
    <w:p>
      <w:r>
        <w:t>Skip to main content</w:t>
      </w:r>
    </w:p>
    <w:p>
      <w:r>
        <w:t>KodeKloud</w:t>
        <w:br/>
        <w:t xml:space="preserve"> home page</w:t>
      </w:r>
    </w:p>
    <w:p>
      <w:r>
        <w:t>Beta</w:t>
      </w:r>
    </w:p>
    <w:p>
      <w:r>
        <w:t>Search...</w:t>
      </w:r>
    </w:p>
    <w:p>
      <w:r>
        <w:t>⌘</w:t>
        <w:br/>
        <w:t>K</w:t>
      </w:r>
    </w:p>
    <w:p>
      <w:r>
        <w:t>Search...</w:t>
      </w:r>
    </w:p>
    <w:p>
      <w:r>
        <w:t>Navigation</w:t>
      </w:r>
    </w:p>
    <w:p>
      <w:r>
        <w:t>Linux Core Concepts</w:t>
      </w:r>
    </w:p>
    <w:p>
      <w:r>
        <w:t>Working with Hardware</w:t>
      </w:r>
    </w:p>
    <w:p>
      <w:r>
        <w:t>Home</w:t>
      </w:r>
    </w:p>
    <w:p>
      <w:r>
        <w:t>Courses</w:t>
      </w:r>
    </w:p>
    <w:p>
      <w:r>
        <w:t>Learning Linux Basics Course &amp;amp; Labs</w:t>
      </w:r>
    </w:p>
    <w:p>
      <w:r>
        <w:t>Contact Us</w:t>
      </w:r>
    </w:p>
    <w:p>
      <w:r>
        <w:t>Community</w:t>
      </w:r>
    </w:p>
    <w:p>
      <w:r>
        <w:t>Blog</w:t>
      </w:r>
    </w:p>
    <w:p>
      <w:r>
        <w:t>Introduction</w:t>
      </w:r>
    </w:p>
    <w:p>
      <w:r>
        <w:t>Course Introduction</w:t>
      </w:r>
    </w:p>
    <w:p>
      <w:r>
        <w:t>WAR story</w:t>
      </w:r>
    </w:p>
    <w:p>
      <w:r>
        <w:t>Bobs first day at work</w:t>
      </w:r>
    </w:p>
    <w:p>
      <w:r>
        <w:t>Working with Shell - I</w:t>
      </w:r>
    </w:p>
    <w:p>
      <w:r>
        <w:t>Introduction to Shell</w:t>
      </w:r>
    </w:p>
    <w:p>
      <w:r>
        <w:t>Basic Linux Commands</w:t>
      </w:r>
    </w:p>
    <w:p>
      <w:r>
        <w:t>Command line Help</w:t>
      </w:r>
    </w:p>
    <w:p>
      <w:r>
        <w:t>Lab Introduction</w:t>
      </w:r>
    </w:p>
    <w:p>
      <w:r>
        <w:t>Bash Shell</w:t>
      </w:r>
    </w:p>
    <w:p>
      <w:r>
        <w:t>Linux Core Concepts</w:t>
      </w:r>
    </w:p>
    <w:p>
      <w:r>
        <w:t>Bobs first team meeting</w:t>
      </w:r>
    </w:p>
    <w:p>
      <w:r>
        <w:t>Linux Kernel</w:t>
      </w:r>
    </w:p>
    <w:p>
      <w:r>
        <w:t>Working with Hardware</w:t>
      </w:r>
    </w:p>
    <w:p>
      <w:r>
        <w:t>Linux Boot Sequence</w:t>
      </w:r>
    </w:p>
    <w:p>
      <w:r>
        <w:t>Runlevels</w:t>
      </w:r>
    </w:p>
    <w:p>
      <w:r>
        <w:t>File Types</w:t>
      </w:r>
    </w:p>
    <w:p>
      <w:r>
        <w:t>Filesystem Hierarchy</w:t>
      </w:r>
    </w:p>
    <w:p>
      <w:r>
        <w:t>Package Management</w:t>
      </w:r>
    </w:p>
    <w:p>
      <w:r>
        <w:t>Package Management Introduction</w:t>
      </w:r>
    </w:p>
    <w:p>
      <w:r>
        <w:t>RPM and YUM</w:t>
      </w:r>
    </w:p>
    <w:p>
      <w:r>
        <w:t>DPKG and APT</w:t>
      </w:r>
    </w:p>
    <w:p>
      <w:r>
        <w:t>APT vs APT GET</w:t>
      </w:r>
    </w:p>
    <w:p>
      <w:r>
        <w:t>Working with Shell - II</w:t>
      </w:r>
    </w:p>
    <w:p>
      <w:r>
        <w:t>Behind Schedule</w:t>
      </w:r>
    </w:p>
    <w:p>
      <w:r>
        <w:t>File Compression and Archival</w:t>
      </w:r>
    </w:p>
    <w:p>
      <w:r>
        <w:t>Searching for Files and Patterns</w:t>
      </w:r>
    </w:p>
    <w:p>
      <w:r>
        <w:t>IO Redirection</w:t>
      </w:r>
    </w:p>
    <w:p>
      <w:r>
        <w:t>VI Editor</w:t>
      </w:r>
    </w:p>
    <w:p>
      <w:r>
        <w:t>Networking</w:t>
      </w:r>
    </w:p>
    <w:p>
      <w:r>
        <w:t>The network Issue</w:t>
      </w:r>
    </w:p>
    <w:p>
      <w:r>
        <w:t>DNS</w:t>
      </w:r>
    </w:p>
    <w:p>
      <w:r>
        <w:t>Networking Basics</w:t>
      </w:r>
    </w:p>
    <w:p>
      <w:r>
        <w:t>Troubleshooting</w:t>
      </w:r>
    </w:p>
    <w:p>
      <w:r>
        <w:t>Security and File Permissions</w:t>
      </w:r>
    </w:p>
    <w:p>
      <w:r>
        <w:t>Security Incident</w:t>
      </w:r>
    </w:p>
    <w:p>
      <w:r>
        <w:t>Linux Accounts</w:t>
      </w:r>
    </w:p>
    <w:p>
      <w:r>
        <w:t>Access Control Files</w:t>
      </w:r>
    </w:p>
    <w:p>
      <w:r>
        <w:t>User Management</w:t>
      </w:r>
    </w:p>
    <w:p>
      <w:r>
        <w:t>File Permissions and Ownership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Cronjobs</w:t>
      </w:r>
    </w:p>
    <w:p>
      <w:r>
        <w:t>Service management with SYSTEMD</w:t>
      </w:r>
    </w:p>
    <w:p>
      <w:r>
        <w:t>Working Overtime</w:t>
      </w:r>
    </w:p>
    <w:p>
      <w:r>
        <w:t>Creating a SYSTEMD Service</w:t>
      </w:r>
    </w:p>
    <w:p>
      <w:r>
        <w:t>SYSTEMD Tools</w:t>
      </w:r>
    </w:p>
    <w:p>
      <w:r>
        <w:t>Storage in Linux</w:t>
      </w:r>
    </w:p>
    <w:p>
      <w:r>
        <w:t>Where is my storage</w:t>
      </w:r>
    </w:p>
    <w:p>
      <w:r>
        <w:t>Disk Partitions</w:t>
      </w:r>
    </w:p>
    <w:p>
      <w:r>
        <w:t>File Systems in Linux</w:t>
      </w:r>
    </w:p>
    <w:p>
      <w:r>
        <w:t>DAS NAS and SAN</w:t>
      </w:r>
    </w:p>
    <w:p>
      <w:r>
        <w:t>NFS Filesystem</w:t>
      </w:r>
    </w:p>
    <w:p>
      <w:r>
        <w:t>LVM</w:t>
      </w:r>
    </w:p>
    <w:p>
      <w:r>
        <w:t>Project Status Meeting story</w:t>
      </w:r>
    </w:p>
    <w:p>
      <w:r>
        <w:t>The Client Demonstration</w:t>
      </w:r>
    </w:p>
    <w:p>
      <w:r>
        <w:t>Client Demonstration in Jeopardy story</w:t>
      </w:r>
    </w:p>
    <w:p>
      <w:r>
        <w:t>Finale</w:t>
      </w:r>
    </w:p>
    <w:p>
      <w:r>
        <w:t>On this page</w:t>
      </w:r>
    </w:p>
    <w:p>
      <w:r>
        <w:t>Viewing Kernel and Device Events</w:t>
      </w:r>
    </w:p>
    <w:p>
      <w:r>
        <w:t>Listing PCI Devices</w:t>
      </w:r>
    </w:p>
    <w:p>
      <w:r>
        <w:t>Viewing Block Devices</w:t>
      </w:r>
    </w:p>
    <w:p>
      <w:r>
        <w:t>Displaying CPU Information</w:t>
      </w:r>
    </w:p>
    <w:p>
      <w:r>
        <w:t>Displaying Memory Information</w:t>
      </w:r>
    </w:p>
    <w:p>
      <w:r>
        <w:t>Extracting Detailed Hardware Information</w:t>
      </w:r>
    </w:p>
    <w:p>
      <w:r>
        <w:t>Summary</w:t>
      </w:r>
    </w:p>
    <w:p>
      <w:r>
        <w:t>Linux Core Concepts</w:t>
      </w:r>
    </w:p>
    <w:p>
      <w:r>
        <w:t>Working with Hardware</w:t>
      </w:r>
    </w:p>
    <w:p>
      <w:r>
        <w:t>Copy page</w:t>
      </w:r>
    </w:p>
    <w:p>
      <w:r>
        <w:t>Copy page</w:t>
      </w:r>
    </w:p>
    <w:p>
      <w:r>
        <w:t>This article explores how Linux detects and manages hardware devices, detailing command-line tools for listing devices and providing hardware information.</w:t>
      </w:r>
    </w:p>
    <w:p>
      <w:r>
        <w:t>Copy page</w:t>
      </w:r>
    </w:p>
    <w:p>
      <w:r>
        <w:t>Copy page</w:t>
      </w:r>
    </w:p>
    <w:p>
      <w:r>
        <w:t>In this lesson, we explore how Linux detects and manages hardware devices connected to a system. You will learn about various command-line tools that list devices and provide detailed hardware information using the example of a USB disk. When a USB disk is attached, the corresponding device driver in the Linux kernel identifies the state change and generates a uEvent. This event is forwarded to the user-space device manager daemon, uDev, which then dynamically creates a device node under the /dev filesystem for the new drive.</w:t>
      </w:r>
    </w:p>
    <w:p>
      <w:r>
        <w:t>Once this process completes, the new disk appears in the /dev filesystem.</w:t>
      </w:r>
    </w:p>
    <w:p>
      <w:r>
        <w:t>Linux utilizes a series of powerful command-line tools to provide visibility into kernel messages, device events, and hardware configurations. These tools are essential for troubleshooting and system administration.</w:t>
      </w:r>
    </w:p>
    <w:p>
      <w:r>
        <w:t>​</w:t>
      </w:r>
    </w:p>
    <w:p>
      <w:r>
        <w:t>Viewing Kernel and Device Events</w:t>
      </w:r>
    </w:p>
    <w:p>
      <w:r>
        <w:t xml:space="preserve">The </w:t>
        <w:br/>
        <w:t>dmesg</w:t>
        <w:br/>
        <w:t xml:space="preserve"> tool displays messages from the kernel’s ring buffer, including extensive boot-time logs that reveal how hardware was detected and configure</w:t>
      </w:r>
    </w:p>
    <w:p>
      <w:pPr>
        <w:pStyle w:val="Heading1"/>
      </w:pPr>
      <w:r>
        <w:t>Fetch the complete documentation index at:</w:t>
      </w:r>
    </w:p>
    <w:p>
      <w:r>
        <w:t>/llms.txt</w:t>
      </w:r>
    </w:p>
    <w:p>
      <w:r>
        <w:t>Use this file to discover all available pages before exploring further.</w:t>
      </w:r>
    </w:p>
    <w:p>
      <w:pPr>
        <w:pStyle w:val="Heading1"/>
      </w:pPr>
      <w:r>
        <w:t>KodeKloud</w:t>
      </w:r>
    </w:p>
    <w:p>
      <w:r>
        <w:t>home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