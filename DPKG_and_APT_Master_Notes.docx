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DPKG and APT - KodeKloud - Master Notes</w:t>
      </w:r>
    </w:p>
    <w:p>
      <w:pPr>
        <w:pStyle w:val="Heading1"/>
      </w:pPr>
      <w:r>
        <w:t>1. What &amp; Why</w:t>
      </w:r>
    </w:p>
    <w:p>
      <w:r>
        <w:t>What: DPKG and APT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Package Management</w:t>
        <w:br/>
        <w:br/>
        <w:t>DPKG and APT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Package Management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DPKG and APT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Package Management</w:t>
      </w:r>
    </w:p>
    <w:p>
      <w:pPr>
        <w:pStyle w:val="ListBullet"/>
      </w:pPr>
      <w:r>
        <w:t>DPKG and APT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dpkg -i telnet.deb</w:t>
      </w:r>
    </w:p>
    <w:p>
      <w:r>
        <w:t>dpkg -r telnet</w:t>
      </w:r>
    </w:p>
    <w:p>
      <w:r>
        <w:t>dpkg -l telnet</w:t>
      </w:r>
    </w:p>
    <w:p>
      <w:r>
        <w:t>dpkg -s telnet</w:t>
      </w:r>
    </w:p>
    <w:p>
      <w:r>
        <w:t>dpkg -i gimp.deb</w:t>
      </w:r>
    </w:p>
    <w:p>
      <w:r>
        <w:t>apt update</w:t>
      </w:r>
    </w:p>
    <w:p>
      <w:r>
        <w:t>apt upgrade</w:t>
      </w:r>
    </w:p>
    <w:p>
      <w:r>
        <w:t>apt install telnet</w:t>
      </w:r>
    </w:p>
    <w:p>
      <w:r>
        <w:t>apt remove telnet</w:t>
      </w:r>
    </w:p>
    <w:p>
      <w:r>
        <w:t>apt search telnet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APT (Advanced Package Tool) is a user-friendly front-end for DPKG that automatically handles dependency resolution. When</w:t>
      </w:r>
    </w:p>
    <w:p>
      <w:r>
        <w:t>APT relies on software repositories defined in the sources file. The repository details are stored in:</w:t>
      </w:r>
    </w:p>
    <w:p>
      <w:r>
        <w:t>apt edit-sources</w:t>
      </w:r>
    </w:p>
    <w:p>
      <w:r>
        <w:t>APT simplifies package management by automatically managing dependencies and providing an intuitive command-line interfa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DPKG and APT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dpkg -i telnet.deb</w:t>
        <w:br/>
        <w:t>dpkg -r telnet</w:t>
        <w:br/>
        <w:t>dpkg -l telnet</w:t>
        <w:br/>
        <w:t>dpkg -s telnet</w:t>
        <w:br/>
        <w:t>dpkg -i gimp.deb</w:t>
        <w:br/>
        <w:t>apt update</w:t>
        <w:br/>
        <w:t>apt upgrade</w:t>
        <w:br/>
        <w:t>apt install telnet</w:t>
        <w:br/>
        <w:t>apt remove telnet</w:t>
        <w:br/>
        <w:t>apt search telnet</w:t>
        <w:br/>
        <w:t>APT vs APT GET</w:t>
        <w:br/>
        <w:t>VI Editor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DPKG and APT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DPKG and APT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