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Control Files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Access Control Files</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The /etc/passwd File</w:t>
      </w:r>
    </w:p>
    <w:p>
      <w:r>
        <w:t>The /etc/shadow File</w:t>
      </w:r>
    </w:p>
    <w:p>
      <w:r>
        <w:t>The /etc/group File</w:t>
      </w:r>
    </w:p>
    <w:p>
      <w:r>
        <w:t>Security and File Permissions</w:t>
      </w:r>
    </w:p>
    <w:p>
      <w:r>
        <w:t>Access Control Files</w:t>
      </w:r>
    </w:p>
    <w:p>
      <w:r>
        <w:t>Copy page</w:t>
      </w:r>
    </w:p>
    <w:p>
      <w:r>
        <w:t>Copy page</w:t>
      </w:r>
    </w:p>
    <w:p>
      <w:r>
        <w:t>This article explores key Linux access control files essential for system security and user access management.</w:t>
      </w:r>
    </w:p>
    <w:p>
      <w:r>
        <w:t>Copy page</w:t>
      </w:r>
    </w:p>
    <w:p>
      <w:r>
        <w:t>Copy page</w:t>
      </w:r>
    </w:p>
    <w:p>
      <w:r>
        <w:t>In this article, we explore key Linux access control files that are essential for maintaining system security and managing user access. Located under the /etc directory, these files include:</w:t>
      </w:r>
    </w:p>
    <w:p>
      <w:r>
        <w:t>/etc/passwd for user account details</w:t>
      </w:r>
    </w:p>
    <w:p>
      <w:r>
        <w:t>/etc/shadow for secure password storage and password expiry information</w:t>
      </w:r>
    </w:p>
    <w:p>
      <w:r>
        <w:t>/etc/group for managing group memberships</w:t>
      </w:r>
    </w:p>
    <w:p>
      <w:r>
        <w:t>Always use built-in commands to modify these files rather than editing them directly with a text editor.</w:t>
      </w:r>
    </w:p>
    <w:p>
      <w:r>
        <w:t>Although the /etc directory is world-readable by default, only the root user has permission to make modifications.</w:t>
      </w:r>
    </w:p>
    <w:p>
      <w:r>
        <w:t>​</w:t>
      </w:r>
    </w:p>
    <w:p>
      <w:r>
        <w:t>The /etc/passwd File</w:t>
      </w:r>
    </w:p>
    <w:p>
      <w:r>
        <w:t xml:space="preserve">The </w:t>
        <w:br/>
        <w:t>/etc/passwd</w:t>
        <w:br/>
        <w:t xml:space="preserve"> file contains vital information about each user on the system. It includes data such as the username, user ID (UID), group ID (GID), home directory, and the default shell. Note that this file does not store actual passwords; an </w:t>
        <w:br/>
        <w:t>x</w:t>
        <w:br/>
        <w:t xml:space="preserve"> is present in the password field to indicate that encrypted passwords are located in the </w:t>
        <w:br/>
        <w:t>/etc/shadow</w:t>
        <w:br/>
        <w:t xml:space="preserve"> file.</w:t>
      </w:r>
    </w:p>
    <w:p>
      <w:r>
        <w:t>For example, the following command retrieves Bob’s entry:</w:t>
      </w:r>
    </w:p>
    <w:p>
      <w:r>
        <w:t>[~]$ grep -i ^bob /etc/passwd</w:t>
      </w:r>
    </w:p>
    <w:p>
      <w:r>
        <w:t>bob:x:1001:1001::/home/bob:/bin/bash</w:t>
      </w:r>
    </w:p>
    <w:p>
      <w:r>
        <w:t xml:space="preserve">The structure of </w:t>
        <w:br/>
        <w:t>/etc/passwd</w:t>
        <w:br/>
        <w:t xml:space="preserve"> is summarized as follows:</w:t>
      </w:r>
    </w:p>
    <w:p>
      <w:r>
        <w:t>USERNAME:PASSWORD:UID:GI</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