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SYSTEMD Tools - Screenshot Notes</w:t>
      </w:r>
    </w:p>
    <w:p>
      <w:pPr>
        <w:pStyle w:val="Heading1"/>
      </w:pPr>
      <w:r>
        <w:t>Block 1</w:t>
      </w:r>
    </w:p>
    <w:p>
      <w:r>
        <w:t>Now that you have your application running as a service, let us now look at the tools for managing services, working with systemd targets,</w:t>
      </w:r>
    </w:p>
    <w:p>
      <w:pPr>
        <w:pStyle w:val="Heading1"/>
      </w:pPr>
      <w:r>
        <w:t>Block 2</w:t>
      </w:r>
    </w:p>
    <w:p>
      <w:r>
        <w:t>logging, and getting information about the overall state of the system, says Mumshad Mannambeth. He continues the session. The two major tools we will see are systemctl and journalctl.</w:t>
      </w:r>
    </w:p>
    <w:p>
      <w:pPr>
        <w:pStyle w:val="Heading1"/>
      </w:pPr>
      <w:r>
        <w:t>Block 3</w:t>
      </w:r>
    </w:p>
    <w:p>
      <w:r>
        <w:t>systemctl is the main command used to manage services on a systemd-managed server. It can be used to manage services, such as start, restart, stop,</w:t>
      </w:r>
    </w:p>
    <w:p>
      <w:pPr>
        <w:pStyle w:val="Heading1"/>
      </w:pPr>
      <w:r>
        <w:t>Block 4</w:t>
      </w:r>
    </w:p>
    <w:p>
      <w:r>
        <w:t>or reload a service, as well as enable or disable services to start during the system boot. It is also used to view information</w:t>
      </w:r>
    </w:p>
    <w:p>
      <w:pPr>
        <w:pStyle w:val="Heading1"/>
      </w:pPr>
      <w:r>
        <w:t>Block 5</w:t>
      </w:r>
    </w:p>
    <w:p>
      <w:r>
        <w:t>about and manage the system state. We saw this in action in the core concepts section. where we listed the default target or run level for the system</w:t>
      </w:r>
    </w:p>
    <w:p>
      <w:pPr>
        <w:pStyle w:val="Heading1"/>
      </w:pPr>
      <w:r>
        <w:t>Block 6</w:t>
      </w:r>
    </w:p>
    <w:p>
      <w:r>
        <w:t>and then changed it to a different target. Another useful tool we will explore in this section is the journalctl tool.</w:t>
      </w:r>
    </w:p>
    <w:p>
      <w:pPr>
        <w:pStyle w:val="Heading1"/>
      </w:pPr>
      <w:r>
        <w:t>Block 7</w:t>
      </w:r>
    </w:p>
    <w:p>
      <w:r>
        <w:t>This command can query the contents of the systemd logging system called journal and is a convenient troubleshooting tool to figure</w:t>
      </w:r>
    </w:p>
    <w:p>
      <w:pPr>
        <w:pStyle w:val="Heading1"/>
      </w:pPr>
      <w:r>
        <w:t>Block 8</w:t>
      </w:r>
    </w:p>
    <w:p>
      <w:r>
        <w:t>out issues such as service failures. We will start with systemctl first. To show some of the commonly used commands, we will make use</w:t>
      </w:r>
    </w:p>
    <w:p>
      <w:pPr>
        <w:pStyle w:val="Heading1"/>
      </w:pPr>
      <w:r>
        <w:t>Block 9</w:t>
      </w:r>
    </w:p>
    <w:p>
      <w:r>
        <w:t>of Docker as an example service. To start a service, use the systemctl start command. Similarly, to stop, use the systemctl stop command.</w:t>
      </w:r>
    </w:p>
    <w:p>
      <w:pPr>
        <w:pStyle w:val="Heading1"/>
      </w:pPr>
      <w:r>
        <w:t>Block 10</w:t>
      </w:r>
    </w:p>
    <w:p>
      <w:r>
        <w:t>To restart the service, use the systemctl restart command. This will attempt to bring down the service and then bring it back up.</w:t>
      </w:r>
    </w:p>
    <w:p>
      <w:pPr>
        <w:pStyle w:val="Heading1"/>
      </w:pPr>
      <w:r>
        <w:t>Block 11</w:t>
      </w:r>
    </w:p>
    <w:p>
      <w:r>
        <w:t>If you wish to reload the service without interrupting normal functionality, use the systemctl reload command. To enable a service and make it persistent across</w:t>
      </w:r>
    </w:p>
    <w:p>
      <w:pPr>
        <w:pStyle w:val="Heading1"/>
      </w:pPr>
      <w:r>
        <w:t>Block 12</w:t>
      </w:r>
    </w:p>
    <w:p>
      <w:r>
        <w:t>reboot, use the systemctl enable command. And should you wish to disable the service at boot, use the systemctl disable command.</w:t>
      </w:r>
    </w:p>
    <w:p>
      <w:pPr>
        <w:pStyle w:val="Heading1"/>
      </w:pPr>
      <w:r>
        <w:t>Block 13</w:t>
      </w:r>
    </w:p>
    <w:p>
      <w:r>
        <w:t>The systemctl status command provides information about the state of the service. If running properly, it should show a state of active running.</w:t>
      </w:r>
    </w:p>
    <w:p>
      <w:pPr>
        <w:pStyle w:val="Heading1"/>
      </w:pPr>
      <w:r>
        <w:t>Block 14</w:t>
      </w:r>
    </w:p>
    <w:p>
      <w:r>
        <w:t>Besides the active running state, there are a few other states that you should be aware of. If the service has been stopped, it should</w:t>
      </w:r>
    </w:p>
    <w:p>
      <w:pPr>
        <w:pStyle w:val="Heading1"/>
      </w:pPr>
      <w:r>
        <w:t>Block 15</w:t>
      </w:r>
    </w:p>
    <w:p>
      <w:r>
        <w:t>be in the inactive, dead state. There are transient states called activating and deactivating, which are in between two states.</w:t>
      </w:r>
    </w:p>
    <w:p>
      <w:pPr>
        <w:pStyle w:val="Heading1"/>
      </w:pPr>
      <w:r>
        <w:t>Block 16</w:t>
      </w:r>
    </w:p>
    <w:p>
      <w:r>
        <w:t>Finally, there is the failed state. An example of this state is when the command run by the service itself fails for some reason.</w:t>
      </w:r>
    </w:p>
    <w:p>
      <w:pPr>
        <w:pStyle w:val="Heading1"/>
      </w:pPr>
      <w:r>
        <w:t>Block 17</w:t>
      </w:r>
    </w:p>
    <w:p>
      <w:r>
        <w:t>Another useful command is the systemctl daemon-reload command. Running this command after making changes to a service unit file reloads</w:t>
      </w:r>
    </w:p>
    <w:p>
      <w:pPr>
        <w:pStyle w:val="Heading1"/>
      </w:pPr>
      <w:r>
        <w:t>Block 18</w:t>
      </w:r>
    </w:p>
    <w:p>
      <w:r>
        <w:t>the system manager configuration and makes systemd aware of the changes. A running service whose unit file has been updated on disk can</w:t>
      </w:r>
    </w:p>
    <w:p>
      <w:pPr>
        <w:pStyle w:val="Heading1"/>
      </w:pPr>
      <w:r>
        <w:t>Block 19</w:t>
      </w:r>
    </w:p>
    <w:p>
      <w:r>
        <w:t>only be restarted after running the systemctl daemon-reload command. You can also make changes to unit files using the systemctl edit command.</w:t>
      </w:r>
    </w:p>
    <w:p>
      <w:pPr>
        <w:pStyle w:val="Heading1"/>
      </w:pPr>
      <w:r>
        <w:t>Block 20</w:t>
      </w:r>
    </w:p>
    <w:p>
      <w:r>
        <w:t>To make changes to the newly created Project Mercury service, use the command systemctl edit projectmercury.service with the --full flag.</w:t>
      </w:r>
    </w:p>
    <w:p>
      <w:pPr>
        <w:pStyle w:val="Heading1"/>
      </w:pPr>
      <w:r>
        <w:t>Block 21</w:t>
      </w:r>
    </w:p>
    <w:p>
      <w:r>
        <w:t>This will open the service configuration file with a text editor. You can make the changes, rewrite the settings as needed.</w:t>
      </w:r>
    </w:p>
    <w:p>
      <w:pPr>
        <w:pStyle w:val="Heading1"/>
      </w:pPr>
      <w:r>
        <w:t>Block 22</w:t>
      </w:r>
    </w:p>
    <w:p>
      <w:r>
        <w:t>Units edited this way apply the changes immediately without having to run the daemon-reload. In the core concepts section, we saw how to view and change</w:t>
      </w:r>
    </w:p>
    <w:p>
      <w:pPr>
        <w:pStyle w:val="Heading1"/>
      </w:pPr>
      <w:r>
        <w:t>Block 23</w:t>
      </w:r>
    </w:p>
    <w:p>
      <w:r>
        <w:t>the default target for the system. We used systemctl get-default to see the current run level, or the target. We use the set-default command to change it to a different target.</w:t>
      </w:r>
    </w:p>
    <w:p>
      <w:pPr>
        <w:pStyle w:val="Heading1"/>
      </w:pPr>
      <w:r>
        <w:t>Block 24</w:t>
      </w:r>
    </w:p>
    <w:p>
      <w:r>
        <w:t>Besides these, systemctl also provides a good deal of information about the system. For example, to list all the units systemd has loaded or attempted</w:t>
      </w:r>
    </w:p>
    <w:p>
      <w:pPr>
        <w:pStyle w:val="Heading1"/>
      </w:pPr>
      <w:r>
        <w:t>Block 25</w:t>
      </w:r>
    </w:p>
    <w:p>
      <w:r>
        <w:t>to load, use the systemctl list-units command with the --all option. This prints all units that are active, inactive, failed, or in other transient states.</w:t>
      </w:r>
    </w:p>
    <w:p>
      <w:pPr>
        <w:pStyle w:val="Heading1"/>
      </w:pPr>
      <w:r>
        <w:t>Block 26</w:t>
      </w:r>
    </w:p>
    <w:p>
      <w:r>
        <w:t>The example here shows just a snippet of the result and just shows the targets. The actual command output provides much more</w:t>
      </w:r>
    </w:p>
    <w:p>
      <w:pPr>
        <w:pStyle w:val="Heading1"/>
      </w:pPr>
      <w:r>
        <w:t>Block 27</w:t>
      </w:r>
    </w:p>
    <w:p>
      <w:r>
        <w:t>detail than what is shown here. If you only want to see information about the active units, run the same command without the --all flag.</w:t>
      </w:r>
    </w:p>
    <w:p>
      <w:pPr>
        <w:pStyle w:val="Heading1"/>
      </w:pPr>
      <w:r>
        <w:t>Block 28</w:t>
      </w:r>
    </w:p>
    <w:p>
      <w:r>
        <w:t>The journalctl is useful when troubleshooting issues with systemd units, as it checks the journal or log entries from all parts of the system.</w:t>
      </w:r>
    </w:p>
    <w:p>
      <w:pPr>
        <w:pStyle w:val="Heading1"/>
      </w:pPr>
      <w:r>
        <w:t>Block 29</w:t>
      </w:r>
    </w:p>
    <w:p>
      <w:r>
        <w:t>journalctl without any flags prints all the log entries from the oldest entry to the newest. To see the logs from the current boot,</w:t>
      </w:r>
    </w:p>
    <w:p>
      <w:pPr>
        <w:pStyle w:val="Heading1"/>
      </w:pPr>
      <w:r>
        <w:t>Block 30</w:t>
      </w:r>
    </w:p>
    <w:p>
      <w:r>
        <w:t>run it with the -b option. To see the log entries for a specific unit, such as the docker service, run it with the -u flag, with the name</w:t>
      </w:r>
    </w:p>
    <w:p>
      <w:pPr>
        <w:pStyle w:val="Heading1"/>
      </w:pPr>
      <w:r>
        <w:t>Block 31</w:t>
      </w:r>
    </w:p>
    <w:p>
      <w:r>
        <w:t>of the unit as the argument. The data provided by the log entries for a service file generally provides the reason why a service unit is</w:t>
      </w:r>
    </w:p>
    <w:p>
      <w:pPr>
        <w:pStyle w:val="Heading1"/>
      </w:pPr>
      <w:r>
        <w:t>Block 32</w:t>
      </w:r>
    </w:p>
    <w:p>
      <w:r>
        <w:t>in an inactive or failed state. This is great for debugging issues with the config files or issues with the service dependencies, etcetera.</w:t>
      </w:r>
    </w:p>
    <w:p>
      <w:pPr>
        <w:pStyle w:val="Heading1"/>
      </w:pPr>
      <w:r>
        <w:t>Block 33</w:t>
      </w:r>
    </w:p>
    <w:p>
      <w:r>
        <w:t>With that, Mumshad Mannambeth ended his session. Bob now has a working service for Project Mercury running on his laptop.</w:t>
      </w:r>
    </w:p>
    <w:p>
      <w:pPr>
        <w:pStyle w:val="Heading1"/>
      </w:pPr>
      <w:r>
        <w:t>Block 34</w:t>
      </w:r>
    </w:p>
    <w:p>
      <w:r>
        <w:t>Now, head over to the Lab to create a systemd service and practice working with systemd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