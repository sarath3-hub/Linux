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Behind Schedule - KodeKloud</w:t>
      </w:r>
    </w:p>
    <w:p>
      <w:r>
        <w:t>Documentation Index</w:t>
      </w:r>
    </w:p>
    <w:p>
      <w:r>
        <w:t>Fetch the complete documentation index at:</w:t>
        <w:br/>
        <w:t xml:space="preserve"> </w:t>
        <w:br/>
        <w:t>/llms.txt</w:t>
      </w:r>
    </w:p>
    <w:p>
      <w:r>
        <w:t>Use this file to discover all available pages before exploring further.</w:t>
      </w:r>
    </w:p>
    <w:p>
      <w:r>
        <w:t>Skip to main content</w:t>
      </w:r>
    </w:p>
    <w:p>
      <w:r>
        <w:t>KodeKloud</w:t>
        <w:br/>
        <w:t xml:space="preserve"> home page</w:t>
      </w:r>
    </w:p>
    <w:p>
      <w:r>
        <w:t>Beta</w:t>
      </w:r>
    </w:p>
    <w:p>
      <w:r>
        <w:t>Search...</w:t>
      </w:r>
    </w:p>
    <w:p>
      <w:r>
        <w:t>⌘</w:t>
        <w:br/>
        <w:t>K</w:t>
      </w:r>
    </w:p>
    <w:p>
      <w:r>
        <w:t>Search...</w:t>
      </w:r>
    </w:p>
    <w:p>
      <w:r>
        <w:t>Navigation</w:t>
      </w:r>
    </w:p>
    <w:p>
      <w:r>
        <w:t>Working with Shell - II</w:t>
      </w:r>
    </w:p>
    <w:p>
      <w:r>
        <w:t>Behind Schedule</w:t>
      </w:r>
    </w:p>
    <w:p>
      <w:r>
        <w:t>Home</w:t>
      </w:r>
    </w:p>
    <w:p>
      <w:r>
        <w:t>Courses</w:t>
      </w:r>
    </w:p>
    <w:p>
      <w:r>
        <w:t>Learning Linux Basics Course &amp;amp; Labs</w:t>
      </w:r>
    </w:p>
    <w:p>
      <w:r>
        <w:t>Contact Us</w:t>
      </w:r>
    </w:p>
    <w:p>
      <w:r>
        <w:t>Community</w:t>
      </w:r>
    </w:p>
    <w:p>
      <w:r>
        <w:t>Blog</w:t>
      </w:r>
    </w:p>
    <w:p>
      <w:r>
        <w:t>Introduction</w:t>
      </w:r>
    </w:p>
    <w:p>
      <w:r>
        <w:t>Course Introduction</w:t>
      </w:r>
    </w:p>
    <w:p>
      <w:r>
        <w:t>WAR story</w:t>
      </w:r>
    </w:p>
    <w:p>
      <w:r>
        <w:t>Bobs first day at work</w:t>
      </w:r>
    </w:p>
    <w:p>
      <w:r>
        <w:t>Working with Shell - I</w:t>
      </w:r>
    </w:p>
    <w:p>
      <w:r>
        <w:t>Introduction to Shell</w:t>
      </w:r>
    </w:p>
    <w:p>
      <w:r>
        <w:t>Basic Linux Commands</w:t>
      </w:r>
    </w:p>
    <w:p>
      <w:r>
        <w:t>Command line Help</w:t>
      </w:r>
    </w:p>
    <w:p>
      <w:r>
        <w:t>Lab Introduction</w:t>
      </w:r>
    </w:p>
    <w:p>
      <w:r>
        <w:t>Bash Shell</w:t>
      </w:r>
    </w:p>
    <w:p>
      <w:r>
        <w:t>Linux Core Concepts</w:t>
      </w:r>
    </w:p>
    <w:p>
      <w:r>
        <w:t>Bobs first team meeting</w:t>
      </w:r>
    </w:p>
    <w:p>
      <w:r>
        <w:t>Linux Kernel</w:t>
      </w:r>
    </w:p>
    <w:p>
      <w:r>
        <w:t>Working with Hardware</w:t>
      </w:r>
    </w:p>
    <w:p>
      <w:r>
        <w:t>Linux Boot Sequence</w:t>
      </w:r>
    </w:p>
    <w:p>
      <w:r>
        <w:t>Runlevels</w:t>
      </w:r>
    </w:p>
    <w:p>
      <w:r>
        <w:t>File Types</w:t>
      </w:r>
    </w:p>
    <w:p>
      <w:r>
        <w:t>Filesystem Hierarchy</w:t>
      </w:r>
    </w:p>
    <w:p>
      <w:r>
        <w:t>Package Management</w:t>
      </w:r>
    </w:p>
    <w:p>
      <w:r>
        <w:t>Package Management Introduction</w:t>
      </w:r>
    </w:p>
    <w:p>
      <w:r>
        <w:t>RPM and YUM</w:t>
      </w:r>
    </w:p>
    <w:p>
      <w:r>
        <w:t>DPKG and APT</w:t>
      </w:r>
    </w:p>
    <w:p>
      <w:r>
        <w:t>APT vs APT GET</w:t>
      </w:r>
    </w:p>
    <w:p>
      <w:r>
        <w:t>Working with Shell - II</w:t>
      </w:r>
    </w:p>
    <w:p>
      <w:r>
        <w:t>Behind Schedule</w:t>
      </w:r>
    </w:p>
    <w:p>
      <w:r>
        <w:t>File Compression and Archival</w:t>
      </w:r>
    </w:p>
    <w:p>
      <w:r>
        <w:t>Searching for Files and Patterns</w:t>
      </w:r>
    </w:p>
    <w:p>
      <w:r>
        <w:t>IO Redirection</w:t>
      </w:r>
    </w:p>
    <w:p>
      <w:r>
        <w:t>VI Editor</w:t>
      </w:r>
    </w:p>
    <w:p>
      <w:r>
        <w:t>Networking</w:t>
      </w:r>
    </w:p>
    <w:p>
      <w:r>
        <w:t>The network Issue</w:t>
      </w:r>
    </w:p>
    <w:p>
      <w:r>
        <w:t>DNS</w:t>
      </w:r>
    </w:p>
    <w:p>
      <w:r>
        <w:t>Networking Basics</w:t>
      </w:r>
    </w:p>
    <w:p>
      <w:r>
        <w:t>Troubleshooting</w:t>
      </w:r>
    </w:p>
    <w:p>
      <w:r>
        <w:t>Security and File Permissions</w:t>
      </w:r>
    </w:p>
    <w:p>
      <w:r>
        <w:t>Security Incident</w:t>
      </w:r>
    </w:p>
    <w:p>
      <w:r>
        <w:t>Linux Accounts</w:t>
      </w:r>
    </w:p>
    <w:p>
      <w:r>
        <w:t>Access Control Files</w:t>
      </w:r>
    </w:p>
    <w:p>
      <w:r>
        <w:t>User Management</w:t>
      </w:r>
    </w:p>
    <w:p>
      <w:r>
        <w:t>File Permissions and Ownership</w:t>
      </w:r>
    </w:p>
    <w:p>
      <w:r>
        <w:t>SSH and SCP</w:t>
      </w:r>
    </w:p>
    <w:p>
      <w:r>
        <w:t>IPTABLES Introduction</w:t>
      </w:r>
    </w:p>
    <w:p>
      <w:r>
        <w:t>IPTABLES Securing the Environment</w:t>
      </w:r>
    </w:p>
    <w:p>
      <w:r>
        <w:t>Cronjobs</w:t>
      </w:r>
    </w:p>
    <w:p>
      <w:r>
        <w:t>Service management with SYSTEMD</w:t>
      </w:r>
    </w:p>
    <w:p>
      <w:r>
        <w:t>Working Overtime</w:t>
      </w:r>
    </w:p>
    <w:p>
      <w:r>
        <w:t>Creating a SYSTEMD Service</w:t>
      </w:r>
    </w:p>
    <w:p>
      <w:r>
        <w:t>SYSTEMD Tools</w:t>
      </w:r>
    </w:p>
    <w:p>
      <w:r>
        <w:t>Storage in Linux</w:t>
      </w:r>
    </w:p>
    <w:p>
      <w:r>
        <w:t>Where is my storage</w:t>
      </w:r>
    </w:p>
    <w:p>
      <w:r>
        <w:t>Disk Partitions</w:t>
      </w:r>
    </w:p>
    <w:p>
      <w:r>
        <w:t>File Systems in Linux</w:t>
      </w:r>
    </w:p>
    <w:p>
      <w:r>
        <w:t>DAS NAS and SAN</w:t>
      </w:r>
    </w:p>
    <w:p>
      <w:r>
        <w:t>NFS Filesystem</w:t>
      </w:r>
    </w:p>
    <w:p>
      <w:r>
        <w:t>LVM</w:t>
      </w:r>
    </w:p>
    <w:p>
      <w:r>
        <w:t>Project Status Meeting story</w:t>
      </w:r>
    </w:p>
    <w:p>
      <w:r>
        <w:t>The Client Demonstration</w:t>
      </w:r>
    </w:p>
    <w:p>
      <w:r>
        <w:t>Client Demonstration in Jeopardy story</w:t>
      </w:r>
    </w:p>
    <w:p>
      <w:r>
        <w:t>Finale</w:t>
      </w:r>
    </w:p>
    <w:p>
      <w:r>
        <w:t>On this page</w:t>
      </w:r>
    </w:p>
    <w:p>
      <w:r>
        <w:t>July 2nd, 10 a.m. — 12 Days Before the Demo</w:t>
      </w:r>
    </w:p>
    <w:p>
      <w:r>
        <w:t>July 3rd, 11 a.m. — 11 Days Before the Demo</w:t>
      </w:r>
    </w:p>
    <w:p>
      <w:r>
        <w:t>Working with Shell - II</w:t>
      </w:r>
    </w:p>
    <w:p>
      <w:r>
        <w:t>Behind Schedule</w:t>
      </w:r>
    </w:p>
    <w:p>
      <w:r>
        <w:t>Copy page</w:t>
      </w:r>
    </w:p>
    <w:p>
      <w:r>
        <w:t>Copy page</w:t>
      </w:r>
    </w:p>
    <w:p>
      <w:r>
        <w:t>Team members discuss project updates, focusing on issues with Project Sapphire and progress on Project Mercury ahead of an upcoming demo.</w:t>
      </w:r>
    </w:p>
    <w:p>
      <w:r>
        <w:t>Copy page</w:t>
      </w:r>
    </w:p>
    <w:p>
      <w:r>
        <w:t>Copy page</w:t>
      </w:r>
    </w:p>
    <w:p>
      <w:r>
        <w:t>​</w:t>
      </w:r>
    </w:p>
    <w:p>
      <w:r>
        <w:t>July 2nd, 10 a.m. — 12 Days Before the Demo</w:t>
      </w:r>
    </w:p>
    <w:p>
      <w:r>
        <w:t>During their weekly conference call, team members Bob, Andrew, and Amira converge to discuss project updates. Early on, Andrew expresses his frustration regarding the persistent escalations in Project Sapphire:</w:t>
      </w:r>
    </w:p>
    <w:p>
      <w:r>
        <w:t>Andrew:</w:t>
      </w:r>
    </w:p>
    <w:p>
      <w:r>
        <w:t>“Three back-to-back escalations. There are too many issues with Project Sapphire. I’m tired of it. Luckily, Donald is managing the situation for me—he’s doing a fantastic job.”</w:t>
      </w:r>
    </w:p>
    <w:p>
      <w:r>
        <w:t>After a brief pause, Andrew shifts focus to Project Mercury:</w:t>
      </w:r>
    </w:p>
    <w:p>
      <w:r>
        <w:t>Andrew:</w:t>
      </w:r>
    </w:p>
    <w:p>
      <w:r>
        <w:t>“Tell me some good news, Bob. How is the progress on Project Mercury? I hope you’ve been able to make headway on your laptop.”</w:t>
      </w:r>
    </w:p>
    <w:p>
      <w:r>
        <w:t>Bob responds, “I just started reviewing the design documents. I’m also working on deploying it locally and assisting with the issues related to Project Sapphire.”</w:t>
      </w:r>
    </w:p>
    <w:p>
      <w:r>
        <w:t>Andrew then directs his attention to Amira:</w:t>
      </w:r>
    </w:p>
    <w:p>
      <w:r>
        <w:t>“That’s not what I wanted to hear. Donald mentioned that he handed you the design documents last Wednesday and expected you to migrate the template code to your laptop this week.”</w:t>
      </w:r>
    </w:p>
    <w:p>
      <w:r>
        <w:t>Responding defensively, Bob states:</w:t>
      </w:r>
    </w:p>
    <w:p>
      <w:r>
        <w:t>“Well, he did not tell me. In fact, he hasn’t mentioned anyt</w:t>
      </w:r>
    </w:p>
    <w:p>
      <w:pPr>
        <w:pStyle w:val="Heading1"/>
      </w:pPr>
      <w:r>
        <w:t>Fetch the complete documentation index at:</w:t>
      </w:r>
    </w:p>
    <w:p>
      <w:r>
        <w:t>/llms.txt</w:t>
      </w:r>
    </w:p>
    <w:p>
      <w:r>
        <w:t>Use this file to discover all available pages before exploring further.</w:t>
      </w:r>
    </w:p>
    <w:p>
      <w:pPr>
        <w:pStyle w:val="Heading1"/>
      </w:pPr>
      <w:r>
        <w:t>KodeKloud</w:t>
      </w:r>
    </w:p>
    <w:p>
      <w:r>
        <w:t>home page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