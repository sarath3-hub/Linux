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Where is my storage - KodeKloud</w:t>
      </w:r>
    </w:p>
    <w:p>
      <w:r>
        <w:t>Documentation Index</w:t>
      </w:r>
    </w:p>
    <w:p>
      <w:r>
        <w:t>Fetch the complete documentation index at:</w:t>
        <w:br/>
        <w:t xml:space="preserve"> </w:t>
        <w:br/>
        <w:t>/llms.txt</w:t>
      </w:r>
    </w:p>
    <w:p>
      <w:r>
        <w:t>Use this file to discover all available pages before exploring further.</w:t>
      </w:r>
    </w:p>
    <w:p>
      <w:r>
        <w:t>Skip to main content</w:t>
      </w:r>
    </w:p>
    <w:p>
      <w:r>
        <w:t>KodeKloud</w:t>
        <w:br/>
        <w:t xml:space="preserve"> home page</w:t>
      </w:r>
    </w:p>
    <w:p>
      <w:r>
        <w:t>Beta</w:t>
      </w:r>
    </w:p>
    <w:p>
      <w:r>
        <w:t>Search...</w:t>
      </w:r>
    </w:p>
    <w:p>
      <w:r>
        <w:t>⌘</w:t>
        <w:br/>
        <w:t>K</w:t>
      </w:r>
    </w:p>
    <w:p>
      <w:r>
        <w:t>Search...</w:t>
      </w:r>
    </w:p>
    <w:p>
      <w:r>
        <w:t>Navigation</w:t>
      </w:r>
    </w:p>
    <w:p>
      <w:r>
        <w:t>Storage in Linux</w:t>
      </w:r>
    </w:p>
    <w:p>
      <w:r>
        <w:t>Where is my storage</w:t>
      </w:r>
    </w:p>
    <w:p>
      <w:r>
        <w:t>Home</w:t>
      </w:r>
    </w:p>
    <w:p>
      <w:r>
        <w:t>Courses</w:t>
      </w:r>
    </w:p>
    <w:p>
      <w:r>
        <w:t>Learning Linux Basics Course &amp;amp; Labs</w:t>
      </w:r>
    </w:p>
    <w:p>
      <w:r>
        <w:t>Contact Us</w:t>
      </w:r>
    </w:p>
    <w:p>
      <w:r>
        <w:t>Community</w:t>
      </w:r>
    </w:p>
    <w:p>
      <w:r>
        <w:t>Blog</w:t>
      </w:r>
    </w:p>
    <w:p>
      <w:r>
        <w:t>Introduction</w:t>
      </w:r>
    </w:p>
    <w:p>
      <w:r>
        <w:t>Course Introduction</w:t>
      </w:r>
    </w:p>
    <w:p>
      <w:r>
        <w:t>WAR story</w:t>
      </w:r>
    </w:p>
    <w:p>
      <w:r>
        <w:t>Bobs first day at work</w:t>
      </w:r>
    </w:p>
    <w:p>
      <w:r>
        <w:t>Working with Shell - I</w:t>
      </w:r>
    </w:p>
    <w:p>
      <w:r>
        <w:t>Introduction to Shell</w:t>
      </w:r>
    </w:p>
    <w:p>
      <w:r>
        <w:t>Basic Linux Commands</w:t>
      </w:r>
    </w:p>
    <w:p>
      <w:r>
        <w:t>Command line Help</w:t>
      </w:r>
    </w:p>
    <w:p>
      <w:r>
        <w:t>Lab Introduction</w:t>
      </w:r>
    </w:p>
    <w:p>
      <w:r>
        <w:t>Bash Shell</w:t>
      </w:r>
    </w:p>
    <w:p>
      <w:r>
        <w:t>Linux Core Concepts</w:t>
      </w:r>
    </w:p>
    <w:p>
      <w:r>
        <w:t>Bobs first team meeting</w:t>
      </w:r>
    </w:p>
    <w:p>
      <w:r>
        <w:t>Linux Kernel</w:t>
      </w:r>
    </w:p>
    <w:p>
      <w:r>
        <w:t>Working with Hardware</w:t>
      </w:r>
    </w:p>
    <w:p>
      <w:r>
        <w:t>Linux Boot Sequence</w:t>
      </w:r>
    </w:p>
    <w:p>
      <w:r>
        <w:t>Runlevels</w:t>
      </w:r>
    </w:p>
    <w:p>
      <w:r>
        <w:t>File Types</w:t>
      </w:r>
    </w:p>
    <w:p>
      <w:r>
        <w:t>Filesystem Hierarchy</w:t>
      </w:r>
    </w:p>
    <w:p>
      <w:r>
        <w:t>Package Management</w:t>
      </w:r>
    </w:p>
    <w:p>
      <w:r>
        <w:t>Package Management Introduction</w:t>
      </w:r>
    </w:p>
    <w:p>
      <w:r>
        <w:t>RPM and YUM</w:t>
      </w:r>
    </w:p>
    <w:p>
      <w:r>
        <w:t>DPKG and APT</w:t>
      </w:r>
    </w:p>
    <w:p>
      <w:r>
        <w:t>APT vs APT GET</w:t>
      </w:r>
    </w:p>
    <w:p>
      <w:r>
        <w:t>Working with Shell - II</w:t>
      </w:r>
    </w:p>
    <w:p>
      <w:r>
        <w:t>Behind Schedule</w:t>
      </w:r>
    </w:p>
    <w:p>
      <w:r>
        <w:t>File Compression and Archival</w:t>
      </w:r>
    </w:p>
    <w:p>
      <w:r>
        <w:t>Searching for Files and Patterns</w:t>
      </w:r>
    </w:p>
    <w:p>
      <w:r>
        <w:t>IO Redirection</w:t>
      </w:r>
    </w:p>
    <w:p>
      <w:r>
        <w:t>VI Editor</w:t>
      </w:r>
    </w:p>
    <w:p>
      <w:r>
        <w:t>Networking</w:t>
      </w:r>
    </w:p>
    <w:p>
      <w:r>
        <w:t>The network Issue</w:t>
      </w:r>
    </w:p>
    <w:p>
      <w:r>
        <w:t>DNS</w:t>
      </w:r>
    </w:p>
    <w:p>
      <w:r>
        <w:t>Networking Basics</w:t>
      </w:r>
    </w:p>
    <w:p>
      <w:r>
        <w:t>Troubleshooting</w:t>
      </w:r>
    </w:p>
    <w:p>
      <w:r>
        <w:t>Security and File Permissions</w:t>
      </w:r>
    </w:p>
    <w:p>
      <w:r>
        <w:t>Security Incident</w:t>
      </w:r>
    </w:p>
    <w:p>
      <w:r>
        <w:t>Linux Accounts</w:t>
      </w:r>
    </w:p>
    <w:p>
      <w:r>
        <w:t>Access Control Files</w:t>
      </w:r>
    </w:p>
    <w:p>
      <w:r>
        <w:t>User Management</w:t>
      </w:r>
    </w:p>
    <w:p>
      <w:r>
        <w:t>File Permissions and Ownership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Cronjobs</w:t>
      </w:r>
    </w:p>
    <w:p>
      <w:r>
        <w:t>Service management with SYSTEMD</w:t>
      </w:r>
    </w:p>
    <w:p>
      <w:r>
        <w:t>Working Overtime</w:t>
      </w:r>
    </w:p>
    <w:p>
      <w:r>
        <w:t>Creating a SYSTEMD Service</w:t>
      </w:r>
    </w:p>
    <w:p>
      <w:r>
        <w:t>SYSTEMD Tools</w:t>
      </w:r>
    </w:p>
    <w:p>
      <w:r>
        <w:t>Storage in Linux</w:t>
      </w:r>
    </w:p>
    <w:p>
      <w:r>
        <w:t>Where is my storage</w:t>
      </w:r>
    </w:p>
    <w:p>
      <w:r>
        <w:t>Disk Partitions</w:t>
      </w:r>
    </w:p>
    <w:p>
      <w:r>
        <w:t>File Systems in Linux</w:t>
      </w:r>
    </w:p>
    <w:p>
      <w:r>
        <w:t>DAS NAS and SAN</w:t>
      </w:r>
    </w:p>
    <w:p>
      <w:r>
        <w:t>NFS Filesystem</w:t>
      </w:r>
    </w:p>
    <w:p>
      <w:r>
        <w:t>LVM</w:t>
      </w:r>
    </w:p>
    <w:p>
      <w:r>
        <w:t>Project Status Meeting story</w:t>
      </w:r>
    </w:p>
    <w:p>
      <w:r>
        <w:t>The Client Demonstration</w:t>
      </w:r>
    </w:p>
    <w:p>
      <w:r>
        <w:t>Client Demonstration in Jeopardy story</w:t>
      </w:r>
    </w:p>
    <w:p>
      <w:r>
        <w:t>Finale</w:t>
      </w:r>
    </w:p>
    <w:p>
      <w:r>
        <w:t>On this page</w:t>
      </w:r>
    </w:p>
    <w:p>
      <w:r>
        <w:t>A Fortuitous Meeting</w:t>
      </w:r>
    </w:p>
    <w:p>
      <w:r>
        <w:t>Delving Into the Issue</w:t>
      </w:r>
    </w:p>
    <w:p>
      <w:r>
        <w:t>Storage in Linux</w:t>
      </w:r>
    </w:p>
    <w:p>
      <w:r>
        <w:t>Where is my storage</w:t>
      </w:r>
    </w:p>
    <w:p>
      <w:r>
        <w:t>Copy page</w:t>
      </w:r>
    </w:p>
    <w:p>
      <w:r>
        <w:t>Copy page</w:t>
      </w:r>
    </w:p>
    <w:p>
      <w:r>
        <w:t>Bob encounters a storage issue on his laptop while preparing for a client demo and seeks help from a storage administrator.</w:t>
      </w:r>
    </w:p>
    <w:p>
      <w:r>
        <w:t>Copy page</w:t>
      </w:r>
    </w:p>
    <w:p>
      <w:r>
        <w:t>Copy page</w:t>
      </w:r>
    </w:p>
    <w:p>
      <w:r>
        <w:t>July 9th, 9 a.m. – Five Days Before the Demo</w:t>
      </w:r>
    </w:p>
    <w:p>
      <w:r>
        <w:t>Bob is hard at work preparing for an upcoming client demonstration. His final task is to migrate a Django project from his laptop to the development servers. However, while attempting to download a large file into his home directory via the shell, he encounters the error “no space on device.” Running the df command reveals that his home directory is 95% full, despite the total mounted filesystems amounting to only about 50 gigabytes. This is particularly puzzling given that his laptop is advertised to have a 128-gigabyte SSD.</w:t>
      </w:r>
    </w:p>
    <w:p>
      <w:r>
        <w:t>When disk space discrepancies occur, consider checking for reserved system space and hidden files that might be consuming storage.</w:t>
      </w:r>
    </w:p>
    <w:p>
      <w:r>
        <w:t>“Where is the rest of the storage?” Bob wonders. To get to the bottom of the issue, he decides to consult with Dave. After grabbing a much-needed coffee, Bob heads to the cafeteria.</w:t>
      </w:r>
    </w:p>
    <w:p>
      <w:r>
        <w:t>​</w:t>
      </w:r>
    </w:p>
    <w:p>
      <w:r>
        <w:t>A Fortuitous Meeting</w:t>
      </w:r>
    </w:p>
    <w:p>
      <w:r>
        <w:t>In the cafeteria, Bob notices Dave engaged in a deep conversation with another colleague. Dave spots Bob and calls him over.</w:t>
      </w:r>
    </w:p>
    <w:p>
      <w:r>
        <w:t>“Morning, Bob! Come on over!” Dave greets warmly.</w:t>
      </w:r>
    </w:p>
    <w:p>
      <w:r>
        <w:t>Dave introduces Bob to Mohanarajan Menavanan, the resident storage administrator. “You can call me Mo</w:t>
      </w:r>
    </w:p>
    <w:p>
      <w:pPr>
        <w:pStyle w:val="Heading1"/>
      </w:pPr>
      <w:r>
        <w:t>Fetch the complete documentation index at:</w:t>
      </w:r>
    </w:p>
    <w:p>
      <w:r>
        <w:t>/llms.txt</w:t>
      </w:r>
    </w:p>
    <w:p>
      <w:r>
        <w:t>Use this file to discover all available pages before exploring further.</w:t>
      </w:r>
    </w:p>
    <w:p>
      <w:pPr>
        <w:pStyle w:val="Heading1"/>
      </w:pPr>
      <w:r>
        <w:t>KodeKloud</w:t>
      </w:r>
    </w:p>
    <w:p>
      <w:r>
        <w:t>home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