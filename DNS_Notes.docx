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DNS - KodeKloud</w:t>
      </w:r>
    </w:p>
    <w:p>
      <w:r>
        <w:t>Documentation Index</w:t>
      </w:r>
    </w:p>
    <w:p>
      <w:r>
        <w:t>Fetch the complete documentation index at:</w:t>
        <w:br/>
        <w:t xml:space="preserve"> </w:t>
        <w:br/>
        <w:t>/llms.txt</w:t>
      </w:r>
    </w:p>
    <w:p>
      <w:r>
        <w:t>Use this file to discover all available pages before exploring further.</w:t>
      </w:r>
    </w:p>
    <w:p>
      <w:r>
        <w:t>Skip to main content</w:t>
      </w:r>
    </w:p>
    <w:p>
      <w:r>
        <w:t>KodeKloud</w:t>
        <w:br/>
        <w:t xml:space="preserve"> home page</w:t>
      </w:r>
    </w:p>
    <w:p>
      <w:r>
        <w:t>Beta</w:t>
      </w:r>
    </w:p>
    <w:p>
      <w:r>
        <w:t>Search...</w:t>
      </w:r>
    </w:p>
    <w:p>
      <w:r>
        <w:t>⌘</w:t>
        <w:br/>
        <w:t>K</w:t>
      </w:r>
    </w:p>
    <w:p>
      <w:r>
        <w:t>Search...</w:t>
      </w:r>
    </w:p>
    <w:p>
      <w:r>
        <w:t>Navigation</w:t>
      </w:r>
    </w:p>
    <w:p>
      <w:r>
        <w:t>Networking</w:t>
      </w:r>
    </w:p>
    <w:p>
      <w:r>
        <w:t>DNS</w:t>
      </w:r>
    </w:p>
    <w:p>
      <w:r>
        <w:t>Home</w:t>
      </w:r>
    </w:p>
    <w:p>
      <w:r>
        <w:t>Courses</w:t>
      </w:r>
    </w:p>
    <w:p>
      <w:r>
        <w:t>Learning Linux Basics Course &amp;amp; Labs</w:t>
      </w:r>
    </w:p>
    <w:p>
      <w:r>
        <w:t>Contact Us</w:t>
      </w:r>
    </w:p>
    <w:p>
      <w:r>
        <w:t>Community</w:t>
      </w:r>
    </w:p>
    <w:p>
      <w:r>
        <w:t>Blog</w:t>
      </w:r>
    </w:p>
    <w:p>
      <w:r>
        <w:t>Introduction</w:t>
      </w:r>
    </w:p>
    <w:p>
      <w:r>
        <w:t>Course Introduction</w:t>
      </w:r>
    </w:p>
    <w:p>
      <w:r>
        <w:t>WAR story</w:t>
      </w:r>
    </w:p>
    <w:p>
      <w:r>
        <w:t>Bobs first day at work</w:t>
      </w:r>
    </w:p>
    <w:p>
      <w:r>
        <w:t>Working with Shell - I</w:t>
      </w:r>
    </w:p>
    <w:p>
      <w:r>
        <w:t>Introduction to Shell</w:t>
      </w:r>
    </w:p>
    <w:p>
      <w:r>
        <w:t>Basic Linux Commands</w:t>
      </w:r>
    </w:p>
    <w:p>
      <w:r>
        <w:t>Command line Help</w:t>
      </w:r>
    </w:p>
    <w:p>
      <w:r>
        <w:t>Lab Introduction</w:t>
      </w:r>
    </w:p>
    <w:p>
      <w:r>
        <w:t>Bash Shell</w:t>
      </w:r>
    </w:p>
    <w:p>
      <w:r>
        <w:t>Linux Core Concepts</w:t>
      </w:r>
    </w:p>
    <w:p>
      <w:r>
        <w:t>Bobs first team meeting</w:t>
      </w:r>
    </w:p>
    <w:p>
      <w:r>
        <w:t>Linux Kernel</w:t>
      </w:r>
    </w:p>
    <w:p>
      <w:r>
        <w:t>Working with Hardware</w:t>
      </w:r>
    </w:p>
    <w:p>
      <w:r>
        <w:t>Linux Boot Sequence</w:t>
      </w:r>
    </w:p>
    <w:p>
      <w:r>
        <w:t>Runlevels</w:t>
      </w:r>
    </w:p>
    <w:p>
      <w:r>
        <w:t>File Types</w:t>
      </w:r>
    </w:p>
    <w:p>
      <w:r>
        <w:t>Filesystem Hierarchy</w:t>
      </w:r>
    </w:p>
    <w:p>
      <w:r>
        <w:t>Package Management</w:t>
      </w:r>
    </w:p>
    <w:p>
      <w:r>
        <w:t>Package Management Introduction</w:t>
      </w:r>
    </w:p>
    <w:p>
      <w:r>
        <w:t>RPM and YUM</w:t>
      </w:r>
    </w:p>
    <w:p>
      <w:r>
        <w:t>DPKG and APT</w:t>
      </w:r>
    </w:p>
    <w:p>
      <w:r>
        <w:t>APT vs APT GET</w:t>
      </w:r>
    </w:p>
    <w:p>
      <w:r>
        <w:t>Working with Shell - II</w:t>
      </w:r>
    </w:p>
    <w:p>
      <w:r>
        <w:t>Behind Schedule</w:t>
      </w:r>
    </w:p>
    <w:p>
      <w:r>
        <w:t>File Compression and Archival</w:t>
      </w:r>
    </w:p>
    <w:p>
      <w:r>
        <w:t>Searching for Files and Patterns</w:t>
      </w:r>
    </w:p>
    <w:p>
      <w:r>
        <w:t>IO Redirection</w:t>
      </w:r>
    </w:p>
    <w:p>
      <w:r>
        <w:t>VI Editor</w:t>
      </w:r>
    </w:p>
    <w:p>
      <w:r>
        <w:t>Networking</w:t>
      </w:r>
    </w:p>
    <w:p>
      <w:r>
        <w:t>The network Issue</w:t>
      </w:r>
    </w:p>
    <w:p>
      <w:r>
        <w:t>DNS</w:t>
      </w:r>
    </w:p>
    <w:p>
      <w:r>
        <w:t>Networking Basics</w:t>
      </w:r>
    </w:p>
    <w:p>
      <w:r>
        <w:t>Troubleshooting</w:t>
      </w:r>
    </w:p>
    <w:p>
      <w:r>
        <w:t>Security and File Permissions</w:t>
      </w:r>
    </w:p>
    <w:p>
      <w:r>
        <w:t>Security Incident</w:t>
      </w:r>
    </w:p>
    <w:p>
      <w:r>
        <w:t>Linux Accounts</w:t>
      </w:r>
    </w:p>
    <w:p>
      <w:r>
        <w:t>Access Control Files</w:t>
      </w:r>
    </w:p>
    <w:p>
      <w:r>
        <w:t>User Management</w:t>
      </w:r>
    </w:p>
    <w:p>
      <w:r>
        <w:t>File Permissions and Ownership</w:t>
      </w:r>
    </w:p>
    <w:p>
      <w:r>
        <w:t>SSH and SCP</w:t>
      </w:r>
    </w:p>
    <w:p>
      <w:r>
        <w:t>IPTABLES Introduction</w:t>
      </w:r>
    </w:p>
    <w:p>
      <w:r>
        <w:t>IPTABLES Securing the Environment</w:t>
      </w:r>
    </w:p>
    <w:p>
      <w:r>
        <w:t>Cronjobs</w:t>
      </w:r>
    </w:p>
    <w:p>
      <w:r>
        <w:t>Service management with SYSTEMD</w:t>
      </w:r>
    </w:p>
    <w:p>
      <w:r>
        <w:t>Working Overtime</w:t>
      </w:r>
    </w:p>
    <w:p>
      <w:r>
        <w:t>Creating a SYSTEMD Service</w:t>
      </w:r>
    </w:p>
    <w:p>
      <w:r>
        <w:t>SYSTEMD Tools</w:t>
      </w:r>
    </w:p>
    <w:p>
      <w:r>
        <w:t>Storage in Linux</w:t>
      </w:r>
    </w:p>
    <w:p>
      <w:r>
        <w:t>Where is my storage</w:t>
      </w:r>
    </w:p>
    <w:p>
      <w:r>
        <w:t>Disk Partitions</w:t>
      </w:r>
    </w:p>
    <w:p>
      <w:r>
        <w:t>File Systems in Linux</w:t>
      </w:r>
    </w:p>
    <w:p>
      <w:r>
        <w:t>DAS NAS and SAN</w:t>
      </w:r>
    </w:p>
    <w:p>
      <w:r>
        <w:t>NFS Filesystem</w:t>
      </w:r>
    </w:p>
    <w:p>
      <w:r>
        <w:t>LVM</w:t>
      </w:r>
    </w:p>
    <w:p>
      <w:r>
        <w:t>Project Status Meeting story</w:t>
      </w:r>
    </w:p>
    <w:p>
      <w:r>
        <w:t>The Client Demonstration</w:t>
      </w:r>
    </w:p>
    <w:p>
      <w:r>
        <w:t>Client Demonstration in Jeopardy story</w:t>
      </w:r>
    </w:p>
    <w:p>
      <w:r>
        <w:t>Finale</w:t>
      </w:r>
    </w:p>
    <w:p>
      <w:r>
        <w:t>On this page</w:t>
      </w:r>
    </w:p>
    <w:p>
      <w:r>
        <w:t>Hostname Resolution with the Local Hosts File</w:t>
      </w:r>
    </w:p>
    <w:p>
      <w:r>
        <w:t>Transitioning to Centralized DNS</w:t>
      </w:r>
    </w:p>
    <w:p>
      <w:r>
        <w:t>Public DNS Resolution and Domain Hierarchy</w:t>
      </w:r>
    </w:p>
    <w:p>
      <w:r>
        <w:t>Internal Domain Resolution and Search Domains</w:t>
      </w:r>
    </w:p>
    <w:p>
      <w:r>
        <w:t>DNS Record Types and Diagnostic Tools</w:t>
      </w:r>
    </w:p>
    <w:p>
      <w:r>
        <w:t>Networking</w:t>
      </w:r>
    </w:p>
    <w:p>
      <w:r>
        <w:t>DNS</w:t>
      </w:r>
    </w:p>
    <w:p>
      <w:r>
        <w:t>Copy page</w:t>
      </w:r>
    </w:p>
    <w:p>
      <w:r>
        <w:t>Copy page</w:t>
      </w:r>
    </w:p>
    <w:p>
      <w:r>
        <w:t>This article explores the Domain Name System (DNS), its components, and troubleshooting techniques for hostname resolution in networking.</w:t>
      </w:r>
    </w:p>
    <w:p>
      <w:r>
        <w:t>Copy page</w:t>
      </w:r>
    </w:p>
    <w:p>
      <w:r>
        <w:t>Copy page</w:t>
      </w:r>
    </w:p>
    <w:p>
      <w:r>
        <w:t>In this article, we explore the Domain Name System (DNS)—a critical component in modern networking infrastructure. We will begin with a hands-on lab example, discuss basic networking concepts (including switching, routing, and gateways), and then apply troubleshooting techniques to determine why a software repository URL might be inaccessible.</w:t>
      </w:r>
    </w:p>
    <w:p>
      <w:r>
        <w:t>​</w:t>
      </w:r>
    </w:p>
    <w:p>
      <w:r>
        <w:t>Hostname Resolution with the Local Hosts File</w:t>
      </w:r>
    </w:p>
    <w:p>
      <w:r>
        <w:t>Imagine two computers on the same network, Computer A and Computer B, with IP addresses 192.168.1.10 and 192.168.1.11 respectively. To test connectivity, you can run a ping command using the IP address:</w:t>
      </w:r>
    </w:p>
    <w:p>
      <w:r>
        <w:t>[~]$ ping 192.168.1.11</w:t>
      </w:r>
    </w:p>
    <w:p>
      <w:r>
        <w:t>Reply</w:t>
      </w:r>
    </w:p>
    <w:p>
      <w:r>
        <w:t>from</w:t>
      </w:r>
    </w:p>
    <w:p>
      <w:r>
        <w:t>192.168.1.11:</w:t>
      </w:r>
    </w:p>
    <w:p>
      <w:r>
        <w:t>bytes=</w:t>
      </w:r>
    </w:p>
    <w:p>
      <w:r>
        <w:t>32</w:t>
      </w:r>
    </w:p>
    <w:p>
      <w:r>
        <w:t>time=4ms</w:t>
      </w:r>
    </w:p>
    <w:p>
      <w:r>
        <w:t>TTL=</w:t>
      </w:r>
    </w:p>
    <w:p>
      <w:r>
        <w:t>117</w:t>
      </w:r>
    </w:p>
    <w:p>
      <w:r>
        <w:t>Reply</w:t>
      </w:r>
    </w:p>
    <w:p>
      <w:r>
        <w:t>from</w:t>
      </w:r>
    </w:p>
    <w:p>
      <w:r>
        <w:t>192.168.1.11:</w:t>
      </w:r>
    </w:p>
    <w:p>
      <w:r>
        <w:t>bytes=</w:t>
      </w:r>
    </w:p>
    <w:p>
      <w:r>
        <w:t>32</w:t>
      </w:r>
    </w:p>
    <w:p>
      <w:r>
        <w:t>time=4ms</w:t>
      </w:r>
    </w:p>
    <w:p>
      <w:r>
        <w:t>TTL=</w:t>
      </w:r>
    </w:p>
    <w:p>
      <w:r>
        <w:t>117</w:t>
      </w:r>
    </w:p>
    <w:p>
      <w:r>
        <w:t xml:space="preserve">Suppose system B provides database services. Instead of remembering its IP address, you decide to assign it an alias (e.g., db). Initially, if you ping “db”, Computer A will not recognize the name. To resolve this, append an entry in system A’s </w:t>
        <w:br/>
        <w:t>/etc/hosts</w:t>
        <w:br/>
        <w:t xml:space="preserve"> file mapping the IP address to the alias:</w:t>
      </w:r>
    </w:p>
    <w:p>
      <w:r>
        <w:t>[~]$</w:t>
      </w:r>
    </w:p>
    <w:p>
      <w:pPr>
        <w:pStyle w:val="Heading1"/>
      </w:pPr>
      <w:r>
        <w:t>Fetch the complete documentation index at:</w:t>
      </w:r>
    </w:p>
    <w:p>
      <w:r>
        <w:t>/llms.txt</w:t>
      </w:r>
    </w:p>
    <w:p>
      <w:r>
        <w:t>Use this file to discover all available pages before exploring further.</w:t>
      </w:r>
    </w:p>
    <w:p>
      <w:pPr>
        <w:pStyle w:val="Heading1"/>
      </w:pPr>
      <w:r>
        <w:t>KodeKloud</w:t>
      </w:r>
    </w:p>
    <w:p>
      <w:r>
        <w:t>home page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