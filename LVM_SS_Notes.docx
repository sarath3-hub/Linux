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LVM - Screenshot Notes</w:t>
      </w:r>
    </w:p>
    <w:p>
      <w:pPr>
        <w:pStyle w:val="Heading1"/>
      </w:pPr>
      <w:r>
        <w:t>Block 1</w:t>
      </w:r>
    </w:p>
    <w:p>
      <w:r>
        <w:t>Let's wrap up this section with one last topic, the Logical Volume Manager, or LVM. LVM allows grouping of multiple physical volumes, which are hard disks</w:t>
      </w:r>
    </w:p>
    <w:p>
      <w:pPr>
        <w:pStyle w:val="Heading1"/>
      </w:pPr>
      <w:r>
        <w:t>Block 2</w:t>
      </w:r>
    </w:p>
    <w:p>
      <w:r>
        <w:t>or partitions, into a volume group. From this volume group, you can carve out logical volumes. Fundamentally, LVM would look something like this.</w:t>
      </w:r>
    </w:p>
    <w:p>
      <w:pPr>
        <w:pStyle w:val="Heading1"/>
      </w:pPr>
      <w:r>
        <w:t>Block 3</w:t>
      </w:r>
    </w:p>
    <w:p>
      <w:r>
        <w:t>In this example, we have three partitions used, but in reality, it can vary from one disk or partition to an unlimited number of</w:t>
      </w:r>
    </w:p>
    <w:p>
      <w:pPr>
        <w:pStyle w:val="Heading1"/>
      </w:pPr>
      <w:r>
        <w:t>Block 4</w:t>
      </w:r>
    </w:p>
    <w:p>
      <w:r>
        <w:t>disks or partitions that can be grouped into a single volume group. There are several benefits of using LVM. LVM allows the logical volumes to be resized dynamically as long as</w:t>
      </w:r>
    </w:p>
    <w:p>
      <w:pPr>
        <w:pStyle w:val="Heading1"/>
      </w:pPr>
      <w:r>
        <w:t>Block 5</w:t>
      </w:r>
    </w:p>
    <w:p>
      <w:r>
        <w:t>there is sufficient space in the volume group. On systems such as our laptops, you can have the file systems</w:t>
      </w:r>
    </w:p>
    <w:p>
      <w:pPr>
        <w:pStyle w:val="Heading1"/>
      </w:pPr>
      <w:r>
        <w:t>Block 6</w:t>
      </w:r>
    </w:p>
    <w:p>
      <w:r>
        <w:t>such as slash home, slash var, slash tmp created on top of LVM-managed volumes. This allows them to be easily resized when needed.</w:t>
      </w:r>
    </w:p>
    <w:p>
      <w:pPr>
        <w:pStyle w:val="Heading1"/>
      </w:pPr>
      <w:r>
        <w:t>Block 7</w:t>
      </w:r>
    </w:p>
    <w:p>
      <w:r>
        <w:t>To make use of LVM, you need to install the package lvm2. The first step in configuring LVM is to identify free disks or</w:t>
      </w:r>
    </w:p>
    <w:p>
      <w:pPr>
        <w:pStyle w:val="Heading1"/>
      </w:pPr>
      <w:r>
        <w:t>Block 8</w:t>
      </w:r>
    </w:p>
    <w:p>
      <w:r>
        <w:t>partitions and then create physical volume objects for them. A physical volume object is how LVM identifies a disk or a partition.</w:t>
      </w:r>
    </w:p>
    <w:p>
      <w:pPr>
        <w:pStyle w:val="Heading1"/>
      </w:pPr>
      <w:r>
        <w:t>Block 9</w:t>
      </w:r>
    </w:p>
    <w:p>
      <w:r>
        <w:t>It is also called a PV. Here we have one unused disk, slash dev slash SDB. We will create a physical volume using this disk.</w:t>
      </w:r>
    </w:p>
    <w:p>
      <w:pPr>
        <w:pStyle w:val="Heading1"/>
      </w:pPr>
      <w:r>
        <w:t>Block 10</w:t>
      </w:r>
    </w:p>
    <w:p>
      <w:r>
        <w:t>To do this, we use the pvcreate command with the device path slash dev slash sdb. Once this is done, we can create a volume group, or</w:t>
      </w:r>
    </w:p>
    <w:p>
      <w:pPr>
        <w:pStyle w:val="Heading1"/>
      </w:pPr>
      <w:r>
        <w:t>Block 11</w:t>
      </w:r>
    </w:p>
    <w:p>
      <w:r>
        <w:t>a VG, using the vgcreate command. Let's call the group kilston_vg. A volume group can have one or more physical volumes, but in</w:t>
      </w:r>
    </w:p>
    <w:p>
      <w:pPr>
        <w:pStyle w:val="Heading1"/>
      </w:pPr>
      <w:r>
        <w:t>Block 12</w:t>
      </w:r>
    </w:p>
    <w:p>
      <w:r>
        <w:t>this case, we are using the physical volume slash dev slash S D B. To see the details about the physical</w:t>
      </w:r>
    </w:p>
    <w:p>
      <w:pPr>
        <w:pStyle w:val="Heading1"/>
      </w:pPr>
      <w:r>
        <w:t>Block 13</w:t>
      </w:r>
    </w:p>
    <w:p>
      <w:r>
        <w:t>volume, we run the command pvdisplay. It lists all PVs, their names, the size, and the volume group it is part of.</w:t>
      </w:r>
    </w:p>
    <w:p>
      <w:pPr>
        <w:pStyle w:val="Heading1"/>
      </w:pPr>
      <w:r>
        <w:t>Block 14</w:t>
      </w:r>
    </w:p>
    <w:p>
      <w:r>
        <w:t>In this case, since we have already created a VG from it, we see the VG name here. To see more details of the VG,</w:t>
      </w:r>
    </w:p>
    <w:p>
      <w:pPr>
        <w:pStyle w:val="Heading1"/>
      </w:pPr>
      <w:r>
        <w:t>Block 15</w:t>
      </w:r>
    </w:p>
    <w:p>
      <w:r>
        <w:t>we can run the vgdisplay command. We see the name of the VG, the total size, which is the size of all physical volumes that are part of the volume</w:t>
      </w:r>
    </w:p>
    <w:p>
      <w:pPr>
        <w:pStyle w:val="Heading1"/>
      </w:pPr>
      <w:r>
        <w:t>Block 16</w:t>
      </w:r>
    </w:p>
    <w:p>
      <w:r>
        <w:t>group, and the amount of disk space used. Now we are ready to create some logical volumes. We can create logical volumes using the lvcreate command.</w:t>
      </w:r>
    </w:p>
    <w:p>
      <w:pPr>
        <w:pStyle w:val="Heading1"/>
      </w:pPr>
      <w:r>
        <w:t>Block 17</w:t>
      </w:r>
    </w:p>
    <w:p>
      <w:r>
        <w:t>In this example, we are creating a one gigabyte volume in the kilston_vg volume group. The l option stands for linear volume, which is</w:t>
      </w:r>
    </w:p>
    <w:p>
      <w:pPr>
        <w:pStyle w:val="Heading1"/>
      </w:pPr>
      <w:r>
        <w:t>Block 18</w:t>
      </w:r>
    </w:p>
    <w:p>
      <w:r>
        <w:t>a common type of logical volume. This option enables us to make use of multiple physical volumes, if available, in the volume group, to create a single logical volume.</w:t>
      </w:r>
    </w:p>
    <w:p>
      <w:pPr>
        <w:pStyle w:val="Heading1"/>
      </w:pPr>
      <w:r>
        <w:t>Block 19</w:t>
      </w:r>
    </w:p>
    <w:p>
      <w:r>
        <w:t>To see the logical volume, use the lvdisplay. To list the volumes, we can also use the l v s command.</w:t>
      </w:r>
    </w:p>
    <w:p>
      <w:pPr>
        <w:pStyle w:val="Heading1"/>
      </w:pPr>
      <w:r>
        <w:t>Block 20</w:t>
      </w:r>
    </w:p>
    <w:p>
      <w:r>
        <w:t>Here we see the volume we created, the volume group it is part of, and the logical size of the volume.</w:t>
      </w:r>
    </w:p>
    <w:p>
      <w:pPr>
        <w:pStyle w:val="Heading1"/>
      </w:pPr>
      <w:r>
        <w:t>Block 21</w:t>
      </w:r>
    </w:p>
    <w:p>
      <w:r>
        <w:t>Once the volume has been created, you can create a file system on it using the mkfs command. We pass in the name of the logical volume.</w:t>
      </w:r>
    </w:p>
    <w:p>
      <w:pPr>
        <w:pStyle w:val="Heading1"/>
      </w:pPr>
      <w:r>
        <w:t>Block 22</w:t>
      </w:r>
    </w:p>
    <w:p>
      <w:r>
        <w:t>Note that the logical volume is at the path slash dev slash kilston_vg slash vol1. Let's create an ext4 file system and then mount it at slash</w:t>
      </w:r>
    </w:p>
    <w:p>
      <w:pPr>
        <w:pStyle w:val="Heading1"/>
      </w:pPr>
      <w:r>
        <w:t>Block 23</w:t>
      </w:r>
    </w:p>
    <w:p>
      <w:r>
        <w:t>mnt slash vol1 using the mount command. The logical volume is now available for use. Now let's resize the file system on</w:t>
      </w:r>
    </w:p>
    <w:p>
      <w:pPr>
        <w:pStyle w:val="Heading1"/>
      </w:pPr>
      <w:r>
        <w:t>Block 24</w:t>
      </w:r>
    </w:p>
    <w:p>
      <w:r>
        <w:t>vol one while it is mounted. To do this, we will first check if there is enough space in the VG.</w:t>
      </w:r>
    </w:p>
    <w:p>
      <w:pPr>
        <w:pStyle w:val="Heading1"/>
      </w:pPr>
      <w:r>
        <w:t>Block 25</w:t>
      </w:r>
    </w:p>
    <w:p>
      <w:r>
        <w:t>Run the vgs command to list the VGs and their details. Since we only used one gigabyte out of the available</w:t>
      </w:r>
    </w:p>
    <w:p>
      <w:pPr>
        <w:pStyle w:val="Heading1"/>
      </w:pPr>
      <w:r>
        <w:t>Block 26</w:t>
      </w:r>
    </w:p>
    <w:p>
      <w:r>
        <w:t>twenty gigabytes, we are fine here. Using the lvresize command, we can increase the volume by another one gigabyte, specify the path to the logical volume and the additional size</w:t>
      </w:r>
    </w:p>
    <w:p>
      <w:pPr>
        <w:pStyle w:val="Heading1"/>
      </w:pPr>
      <w:r>
        <w:t>Block 27</w:t>
      </w:r>
    </w:p>
    <w:p>
      <w:r>
        <w:t>to add to it, like this. However, if you check the size with the df command against slash mnt slash vol one, you will see that it is still</w:t>
      </w:r>
    </w:p>
    <w:p>
      <w:pPr>
        <w:pStyle w:val="Heading1"/>
      </w:pPr>
      <w:r>
        <w:t>Block 28</w:t>
      </w:r>
    </w:p>
    <w:p>
      <w:r>
        <w:t>having a capacity of one gigabyte. This is because only the logical volume has been resized, not the filesystem we created on it.</w:t>
      </w:r>
    </w:p>
    <w:p>
      <w:pPr>
        <w:pStyle w:val="Heading1"/>
      </w:pPr>
      <w:r>
        <w:t>Block 29</w:t>
      </w:r>
    </w:p>
    <w:p>
      <w:r>
        <w:t>To do this, make use of the resize2fs command. Specify the name of the file system as an argument. Once the command is run, the file system created inside the logical</w:t>
      </w:r>
    </w:p>
    <w:p>
      <w:pPr>
        <w:pStyle w:val="Heading1"/>
      </w:pPr>
      <w:r>
        <w:t>Block 30</w:t>
      </w:r>
    </w:p>
    <w:p>
      <w:r>
        <w:t>volume is resized as well to match the size we specified with the LV create command. One key point to note here is that we did not have</w:t>
      </w:r>
    </w:p>
    <w:p>
      <w:pPr>
        <w:pStyle w:val="Heading1"/>
      </w:pPr>
      <w:r>
        <w:t>Block 31</w:t>
      </w:r>
    </w:p>
    <w:p>
      <w:r>
        <w:t>to stop or unmount the file system while resizing. This can be done on the fly while the file system is in use.</w:t>
      </w:r>
    </w:p>
    <w:p>
      <w:pPr>
        <w:pStyle w:val="Heading1"/>
      </w:pPr>
      <w:r>
        <w:t>Block 32</w:t>
      </w:r>
    </w:p>
    <w:p>
      <w:r>
        <w:t>Running the df command now shows that the volume size is two gigabytes. A note before we conclude this session.</w:t>
      </w:r>
    </w:p>
    <w:p>
      <w:pPr>
        <w:pStyle w:val="Heading1"/>
      </w:pPr>
      <w:r>
        <w:t>Block 33</w:t>
      </w:r>
    </w:p>
    <w:p>
      <w:r>
        <w:t>When you run the df command, you can see that the file system mounted at slash mnt slash vol one is slash dev slash</w:t>
      </w:r>
    </w:p>
    <w:p>
      <w:pPr>
        <w:pStyle w:val="Heading1"/>
      </w:pPr>
      <w:r>
        <w:t>Block 34</w:t>
      </w:r>
    </w:p>
    <w:p>
      <w:r>
        <w:t>mapper slash kilston_vg dash vol one instead of slash dev slash kilston_vg vg slash vol one. What is this new path under slash dev slash mapper?</w:t>
      </w:r>
    </w:p>
    <w:p>
      <w:pPr>
        <w:pStyle w:val="Heading1"/>
      </w:pPr>
      <w:r>
        <w:t>Block 35</w:t>
      </w:r>
    </w:p>
    <w:p>
      <w:r>
        <w:t>Both are the same. The logical volumes with LVM are accessible at two places. One under slash dev slash volume group and the other under slash</w:t>
      </w:r>
    </w:p>
    <w:p>
      <w:pPr>
        <w:pStyle w:val="Heading1"/>
      </w:pPr>
      <w:r>
        <w:t>Block 36</w:t>
      </w:r>
    </w:p>
    <w:p>
      <w:r>
        <w:t>dev slash mapper with the name volume group hyphen logical volume name. Well, that brings us to the end of this section.</w:t>
      </w:r>
    </w:p>
    <w:p>
      <w:pPr>
        <w:pStyle w:val="Heading1"/>
      </w:pPr>
      <w:r>
        <w:t>Block 37</w:t>
      </w:r>
    </w:p>
    <w:p>
      <w:r>
        <w:t>Before I let you go, head over to the hands-on lab exercises and practice working with LVM.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