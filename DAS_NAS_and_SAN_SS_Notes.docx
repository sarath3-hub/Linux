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 NAS and SAN - Screenshot Notes</w:t>
      </w:r>
    </w:p>
    <w:p>
      <w:pPr>
        <w:pStyle w:val="Heading1"/>
      </w:pPr>
      <w:r>
        <w:t>Block 1</w:t>
      </w:r>
    </w:p>
    <w:p>
      <w:r>
        <w:t>Now that you are familiar with the basics of storage in Linux, I feel it's a good time to give a quick overview of</w:t>
      </w:r>
    </w:p>
    <w:p>
      <w:pPr>
        <w:pStyle w:val="Heading1"/>
      </w:pPr>
      <w:r>
        <w:t>Block 2</w:t>
      </w:r>
    </w:p>
    <w:p>
      <w:r>
        <w:t>commonly used external storage, says Mumshad Mannambeth. Why do we use external storage? asks Bob. Mumshad Mannambeth replies, for a desktop environment such as your laptop, we</w:t>
      </w:r>
    </w:p>
    <w:p>
      <w:pPr>
        <w:pStyle w:val="Heading1"/>
      </w:pPr>
      <w:r>
        <w:t>Block 3</w:t>
      </w:r>
    </w:p>
    <w:p>
      <w:r>
        <w:t>can get away with using the onboard storage or attaching an external drive for our data needs. He explains that this is not feasible for an enterprise-grade server environment,</w:t>
      </w:r>
    </w:p>
    <w:p>
      <w:pPr>
        <w:pStyle w:val="Heading1"/>
      </w:pPr>
      <w:r>
        <w:t>Block 4</w:t>
      </w:r>
    </w:p>
    <w:p>
      <w:r>
        <w:t>such as a production database or a web server storing a lot of data. As a result, they make use of enterprise-grade</w:t>
      </w:r>
    </w:p>
    <w:p>
      <w:pPr>
        <w:pStyle w:val="Heading1"/>
      </w:pPr>
      <w:r>
        <w:t>Block 5</w:t>
      </w:r>
    </w:p>
    <w:p>
      <w:r>
        <w:t>high-capacity external storage with high availability. We're going to see three different types of storage here. The DAS, which is the direct-attached storage.</w:t>
      </w:r>
    </w:p>
    <w:p>
      <w:pPr>
        <w:pStyle w:val="Heading1"/>
      </w:pPr>
      <w:r>
        <w:t>Block 6</w:t>
      </w:r>
    </w:p>
    <w:p>
      <w:r>
        <w:t>The NAS, which is network-attached storage, and quite similar to the NFS server we saw earlier. And finally, the SAN, which is the storage area network.</w:t>
      </w:r>
    </w:p>
    <w:p>
      <w:pPr>
        <w:pStyle w:val="Heading1"/>
      </w:pPr>
      <w:r>
        <w:t>Block 7</w:t>
      </w:r>
    </w:p>
    <w:p>
      <w:r>
        <w:t>This technology uses a Fibre Channel for providing high-speed storage. With DAS, external storage is attached directly to the host</w:t>
      </w:r>
    </w:p>
    <w:p>
      <w:pPr>
        <w:pStyle w:val="Heading1"/>
      </w:pPr>
      <w:r>
        <w:t>Block 8</w:t>
      </w:r>
    </w:p>
    <w:p>
      <w:r>
        <w:t>system that requires the storage space. The host operating system sees a connected DAS device as a block device. There is no network or firewall between the storage and the host,</w:t>
      </w:r>
    </w:p>
    <w:p>
      <w:pPr>
        <w:pStyle w:val="Heading1"/>
      </w:pPr>
      <w:r>
        <w:t>Block 9</w:t>
      </w:r>
    </w:p>
    <w:p>
      <w:r>
        <w:t>which means this provides excellent performance at a very affordable cost. DAS generally has a faster response than a NAS device, where the</w:t>
      </w:r>
    </w:p>
    <w:p>
      <w:pPr>
        <w:pStyle w:val="Heading1"/>
      </w:pPr>
      <w:r>
        <w:t>Block 10</w:t>
      </w:r>
    </w:p>
    <w:p>
      <w:r>
        <w:t>data traffic goes over the network. The downside is that since the DAS is directly attached, it is dedicated to a single server.</w:t>
      </w:r>
    </w:p>
    <w:p>
      <w:pPr>
        <w:pStyle w:val="Heading1"/>
      </w:pPr>
      <w:r>
        <w:t>Block 11</w:t>
      </w:r>
    </w:p>
    <w:p>
      <w:r>
        <w:t>As a result, this is not ideal for enterprise environments where multiple servers need storage and is more suitable for small businesses.</w:t>
      </w:r>
    </w:p>
    <w:p>
      <w:pPr>
        <w:pStyle w:val="Heading1"/>
      </w:pPr>
      <w:r>
        <w:t>Block 12</w:t>
      </w:r>
    </w:p>
    <w:p>
      <w:r>
        <w:t>NAS, on the other hand, is suitable for mid- to large businesses. NAS stands for Network Attached Storage, which means that the NAS storage</w:t>
      </w:r>
    </w:p>
    <w:p>
      <w:pPr>
        <w:pStyle w:val="Heading1"/>
      </w:pPr>
      <w:r>
        <w:t>Block 13</w:t>
      </w:r>
    </w:p>
    <w:p>
      <w:r>
        <w:t>device is generally located apart from the hosts that will consume storage space from it. The data traffic between the storage and</w:t>
      </w:r>
    </w:p>
    <w:p>
      <w:pPr>
        <w:pStyle w:val="Heading1"/>
      </w:pPr>
      <w:r>
        <w:t>Block 14</w:t>
      </w:r>
    </w:p>
    <w:p>
      <w:r>
        <w:t>the host is through the network. The physical distance between the two may not be significant. They may be located in the same rack</w:t>
      </w:r>
    </w:p>
    <w:p>
      <w:pPr>
        <w:pStyle w:val="Heading1"/>
      </w:pPr>
      <w:r>
        <w:t>Block 15</w:t>
      </w:r>
    </w:p>
    <w:p>
      <w:r>
        <w:t>in a data center, for example. Yet, the data would have to traverse through the network. If you notice this simple architecture diagram of a NAS system, you</w:t>
      </w:r>
    </w:p>
    <w:p>
      <w:pPr>
        <w:pStyle w:val="Heading1"/>
      </w:pPr>
      <w:r>
        <w:t>Block 16</w:t>
      </w:r>
    </w:p>
    <w:p>
      <w:r>
        <w:t>will notice that this is quite similar to an NFS server. This is because NAS is a file storage device, unlike DAS and</w:t>
      </w:r>
    </w:p>
    <w:p>
      <w:pPr>
        <w:pStyle w:val="Heading1"/>
      </w:pPr>
      <w:r>
        <w:t>Block 17</w:t>
      </w:r>
    </w:p>
    <w:p>
      <w:r>
        <w:t>SAN, both of which are block storage devices. The storage is provided to the hosts in the form of a</w:t>
      </w:r>
    </w:p>
    <w:p>
      <w:pPr>
        <w:pStyle w:val="Heading1"/>
      </w:pPr>
      <w:r>
        <w:t>Block 18</w:t>
      </w:r>
    </w:p>
    <w:p>
      <w:r>
        <w:t>directory or a share that is physically present in the NAS device but exported via NFS to the hosts. As a result, this type of storage is ideal for centralized shared</w:t>
      </w:r>
    </w:p>
    <w:p>
      <w:pPr>
        <w:pStyle w:val="Heading1"/>
      </w:pPr>
      <w:r>
        <w:t>Block 19</w:t>
      </w:r>
    </w:p>
    <w:p>
      <w:r>
        <w:t>storage that needs to be accessed simultaneously by several different hosts. The performance of a NAS and high-speed Ethernet connectivity between the two,</w:t>
      </w:r>
    </w:p>
    <w:p>
      <w:pPr>
        <w:pStyle w:val="Heading1"/>
      </w:pPr>
      <w:r>
        <w:t>Block 20</w:t>
      </w:r>
    </w:p>
    <w:p>
      <w:r>
        <w:t>it can provide good performance and highly available storage solution. This type of storage can be used as the backend storage for</w:t>
      </w:r>
    </w:p>
    <w:p>
      <w:pPr>
        <w:pStyle w:val="Heading1"/>
      </w:pPr>
      <w:r>
        <w:t>Block 21</w:t>
      </w:r>
    </w:p>
    <w:p>
      <w:r>
        <w:t>web servers or application servers, and can even run databases, although not recommended for production workloads. NAS is not a recommended storage to install operating systems on.</w:t>
      </w:r>
    </w:p>
    <w:p>
      <w:pPr>
        <w:pStyle w:val="Heading1"/>
      </w:pPr>
      <w:r>
        <w:t>Block 22</w:t>
      </w:r>
    </w:p>
    <w:p>
      <w:r>
        <w:t>The last type of external storage we will see is the SAN, which is the Storage Area Network. SAN provides block storage used by enterprises for business-critical applications that need</w:t>
      </w:r>
    </w:p>
    <w:p>
      <w:pPr>
        <w:pStyle w:val="Heading1"/>
      </w:pPr>
      <w:r>
        <w:t>Block 23</w:t>
      </w:r>
    </w:p>
    <w:p>
      <w:r>
        <w:t>to deliver high throughput and low latency. Storage is allocated to hosts in the form of a LUN, which stands for logical unit number.</w:t>
      </w:r>
    </w:p>
    <w:p>
      <w:pPr>
        <w:pStyle w:val="Heading1"/>
      </w:pPr>
      <w:r>
        <w:t>Block 24</w:t>
      </w:r>
    </w:p>
    <w:p>
      <w:r>
        <w:t>A LUN is a range of blocks provisioned from a pool of shared storage and presented to the server as a logical disk.</w:t>
      </w:r>
    </w:p>
    <w:p>
      <w:pPr>
        <w:pStyle w:val="Heading1"/>
      </w:pPr>
      <w:r>
        <w:t>Block 25</w:t>
      </w:r>
    </w:p>
    <w:p>
      <w:r>
        <w:t>The host system will detect the storage as a raw disk. We can then create partitions and file systems on top of it,</w:t>
      </w:r>
    </w:p>
    <w:p>
      <w:pPr>
        <w:pStyle w:val="Heading1"/>
      </w:pPr>
      <w:r>
        <w:t>Block 26</w:t>
      </w:r>
    </w:p>
    <w:p>
      <w:r>
        <w:t>as we would with any other block device, and then mount it on the system to store data. While SAN can also be Ethernet-based, it mainly makes use of FCP,</w:t>
      </w:r>
    </w:p>
    <w:p>
      <w:pPr>
        <w:pStyle w:val="Heading1"/>
      </w:pPr>
      <w:r>
        <w:t>Block 27</w:t>
      </w:r>
    </w:p>
    <w:p>
      <w:r>
        <w:t>which stands for Fibre Channel Protocol. This is a high-speed data transfer protocol that makes use of a Fibre Channel switch to establish communication with the host.</w:t>
      </w:r>
    </w:p>
    <w:p>
      <w:pPr>
        <w:pStyle w:val="Heading1"/>
      </w:pPr>
      <w:r>
        <w:t>Block 28</w:t>
      </w:r>
    </w:p>
    <w:p>
      <w:r>
        <w:t>The host servers make use of HBA, or a host bus adapter, which is connected to the PCI slot to</w:t>
      </w:r>
    </w:p>
    <w:p>
      <w:pPr>
        <w:pStyle w:val="Heading1"/>
      </w:pPr>
      <w:r>
        <w:t>Block 29</w:t>
      </w:r>
    </w:p>
    <w:p>
      <w:r>
        <w:t>interface with the Fibre Channel switch. The major advantage of SAN over NAS is that it can be used to host mission-critical applications and databases due to</w:t>
      </w:r>
    </w:p>
    <w:p>
      <w:pPr>
        <w:pStyle w:val="Heading1"/>
      </w:pPr>
      <w:r>
        <w:t>Block 30</w:t>
      </w:r>
    </w:p>
    <w:p>
      <w:r>
        <w:t>its vastly superior performance and reliability. These include installing Oracle databases or Microsoft SQL DB, using it for virtualization deployments, such as VMware, KVM, or Microsoft Hyper-V.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