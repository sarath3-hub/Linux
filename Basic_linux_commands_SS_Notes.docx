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linux commands - Screenshot Notes</w:t>
      </w:r>
    </w:p>
    <w:p>
      <w:pPr>
        <w:pStyle w:val="Heading1"/>
      </w:pPr>
      <w:r>
        <w:t>Block 1</w:t>
      </w:r>
    </w:p>
    <w:p>
      <w:r>
        <w:t>In this section, we will learn about some of the basic commands in Linux, specifically related to navigation and creating new files and directories.</w:t>
      </w:r>
    </w:p>
    <w:p>
      <w:pPr>
        <w:pStyle w:val="Heading1"/>
      </w:pPr>
      <w:r>
        <w:t>Block 2</w:t>
      </w:r>
    </w:p>
    <w:p>
      <w:r>
        <w:t>We will do this by completing a simple task using the Linux shell. Our goal is to create a directory structure.</w:t>
      </w:r>
    </w:p>
    <w:p>
      <w:pPr>
        <w:pStyle w:val="Heading1"/>
      </w:pPr>
      <w:r>
        <w:t>Block 3</w:t>
      </w:r>
    </w:p>
    <w:p>
      <w:r>
        <w:t>The topmost directory, which is slash home slash Michael, is already created, as it is the home directory, but everything</w:t>
      </w:r>
    </w:p>
    <w:p>
      <w:pPr>
        <w:pStyle w:val="Heading1"/>
      </w:pPr>
      <w:r>
        <w:t>Block 4</w:t>
      </w:r>
    </w:p>
    <w:p>
      <w:r>
        <w:t>else underneath has to be created. First, we have to create four new directories under slash home slash Michael. These directory names represent the continents Asia, Europe, Africa, and America.</w:t>
      </w:r>
    </w:p>
    <w:p>
      <w:pPr>
        <w:pStyle w:val="Heading1"/>
      </w:pPr>
      <w:r>
        <w:t>Block 5</w:t>
      </w:r>
    </w:p>
    <w:p>
      <w:r>
        <w:t>Under each continent, there is at least one country, and under some countries, there is a city. Each item in this diagram represents a directory.</w:t>
      </w:r>
    </w:p>
    <w:p>
      <w:pPr>
        <w:pStyle w:val="Heading1"/>
      </w:pPr>
      <w:r>
        <w:t>Block 6</w:t>
      </w:r>
    </w:p>
    <w:p>
      <w:r>
        <w:t>Let's start from the beginning. Once we log in to the shell as the user called Michael, we would be in the home directory by default,</w:t>
      </w:r>
    </w:p>
    <w:p>
      <w:pPr>
        <w:pStyle w:val="Heading1"/>
      </w:pPr>
      <w:r>
        <w:t>Block 7</w:t>
      </w:r>
    </w:p>
    <w:p>
      <w:r>
        <w:t>which is slash home slash Michael. To validate that you are in fact in the home directory, run the pwd, or the present working directory command.</w:t>
      </w:r>
    </w:p>
    <w:p>
      <w:pPr>
        <w:pStyle w:val="Heading1"/>
      </w:pPr>
      <w:r>
        <w:t>Block 8</w:t>
      </w:r>
    </w:p>
    <w:p>
      <w:r>
        <w:t>This should print the present directory you are in. If you have just opened the terminal, the directory should be slash</w:t>
      </w:r>
    </w:p>
    <w:p>
      <w:pPr>
        <w:pStyle w:val="Heading1"/>
      </w:pPr>
      <w:r>
        <w:t>Block 9</w:t>
      </w:r>
    </w:p>
    <w:p>
      <w:r>
        <w:t>home slash followed by the username, which in this case is Michael. To see the contents of this directory, run the ls command.</w:t>
      </w:r>
    </w:p>
    <w:p>
      <w:pPr>
        <w:pStyle w:val="Heading1"/>
      </w:pPr>
      <w:r>
        <w:t>Block 10</w:t>
      </w:r>
    </w:p>
    <w:p>
      <w:r>
        <w:t>If nothing is printed, it means the home directory is empty. Our next task is to create the directories representing</w:t>
      </w:r>
    </w:p>
    <w:p>
      <w:pPr>
        <w:pStyle w:val="Heading1"/>
      </w:pPr>
      <w:r>
        <w:t>Block 11</w:t>
      </w:r>
    </w:p>
    <w:p>
      <w:r>
        <w:t>the continents in the current directory. To do this, we will make use of the mkdir, or make directory, command.</w:t>
      </w:r>
    </w:p>
    <w:p>
      <w:pPr>
        <w:pStyle w:val="Heading1"/>
      </w:pPr>
      <w:r>
        <w:t>Block 12</w:t>
      </w:r>
    </w:p>
    <w:p>
      <w:r>
        <w:t>With this command, we will provide arguments for the continents, either one at a time or all together. Once the directories are created, we can run an ls command again</w:t>
      </w:r>
    </w:p>
    <w:p>
      <w:pPr>
        <w:pStyle w:val="Heading1"/>
      </w:pPr>
      <w:r>
        <w:t>Block 13</w:t>
      </w:r>
    </w:p>
    <w:p>
      <w:r>
        <w:t>to verify that they have been created. Next, let us create the countries. One way to do this is to change directory from the home</w:t>
      </w:r>
    </w:p>
    <w:p>
      <w:pPr>
        <w:pStyle w:val="Heading1"/>
      </w:pPr>
      <w:r>
        <w:t>Block 14</w:t>
      </w:r>
    </w:p>
    <w:p>
      <w:r>
        <w:t>directory to one of the directories representing a continent, such as Asia, and then create the directory. Running the pwd command again will show us that the current working</w:t>
      </w:r>
    </w:p>
    <w:p>
      <w:pPr>
        <w:pStyle w:val="Heading1"/>
      </w:pPr>
      <w:r>
        <w:t>Block 15</w:t>
      </w:r>
    </w:p>
    <w:p>
      <w:r>
        <w:t>directory has changed from the home directory to slash home slash Michael slash Asia. Next, we can create the directories called China and India using the</w:t>
      </w:r>
    </w:p>
    <w:p>
      <w:pPr>
        <w:pStyle w:val="Heading1"/>
      </w:pPr>
      <w:r>
        <w:t>Block 16</w:t>
      </w:r>
    </w:p>
    <w:p>
      <w:r>
        <w:t>mkdir command that we used before. Once this is done, we can either choose to create the rest of the countries in the other continents or create the city inside</w:t>
      </w:r>
    </w:p>
    <w:p>
      <w:pPr>
        <w:pStyle w:val="Heading1"/>
      </w:pPr>
      <w:r>
        <w:t>Block 17</w:t>
      </w:r>
    </w:p>
    <w:p>
      <w:r>
        <w:t>the country directory, wherever it is applicable. From the diagram, we know that India has a city directory called Mumbai.</w:t>
      </w:r>
    </w:p>
    <w:p>
      <w:pPr>
        <w:pStyle w:val="Heading1"/>
      </w:pPr>
      <w:r>
        <w:t>Block 18</w:t>
      </w:r>
    </w:p>
    <w:p>
      <w:r>
        <w:t>We can do this by changing directory to India and then running the mkdir command, or use another way to do this.</w:t>
      </w:r>
    </w:p>
    <w:p>
      <w:pPr>
        <w:pStyle w:val="Heading1"/>
      </w:pPr>
      <w:r>
        <w:t>Block 19</w:t>
      </w:r>
    </w:p>
    <w:p>
      <w:r>
        <w:t>This can also be done by running the mkdir command with the argument India slash Mumbai. This command effectively creates the directory called Mumbai without having to</w:t>
      </w:r>
    </w:p>
    <w:p>
      <w:pPr>
        <w:pStyle w:val="Heading1"/>
      </w:pPr>
      <w:r>
        <w:t>Block 20</w:t>
      </w:r>
    </w:p>
    <w:p>
      <w:r>
        <w:t>go inside the directory called India. If you wanted to create the directory called Mumbai without having to create the directory called India first, you can run the mkdir</w:t>
      </w:r>
    </w:p>
    <w:p>
      <w:pPr>
        <w:pStyle w:val="Heading1"/>
      </w:pPr>
      <w:r>
        <w:t>Block 21</w:t>
      </w:r>
    </w:p>
    <w:p>
      <w:r>
        <w:t>command with the dash p option. followed by India slash Mumbai. This command option allows the creation of parent directories and hence creates</w:t>
      </w:r>
    </w:p>
    <w:p>
      <w:pPr>
        <w:pStyle w:val="Heading1"/>
      </w:pPr>
      <w:r>
        <w:t>Block 22</w:t>
      </w:r>
    </w:p>
    <w:p>
      <w:r>
        <w:t>both the directory called India and then the directory called Mumbai under it. Now let's see how to go up a directory to slash home</w:t>
      </w:r>
    </w:p>
    <w:p>
      <w:pPr>
        <w:pStyle w:val="Heading1"/>
      </w:pPr>
      <w:r>
        <w:t>Block 23</w:t>
      </w:r>
    </w:p>
    <w:p>
      <w:r>
        <w:t>slash Michael from the directory we are in, which is called Asia. To do this, we can run the cd command followed by two</w:t>
      </w:r>
    </w:p>
    <w:p>
      <w:pPr>
        <w:pStyle w:val="Heading1"/>
      </w:pPr>
      <w:r>
        <w:t>Block 24</w:t>
      </w:r>
    </w:p>
    <w:p>
      <w:r>
        <w:t>dots, or you can run the cd command without arguments, which will automatically change the directory to the home directory</w:t>
      </w:r>
    </w:p>
    <w:p>
      <w:pPr>
        <w:pStyle w:val="Heading1"/>
      </w:pPr>
      <w:r>
        <w:t>Block 25</w:t>
      </w:r>
    </w:p>
    <w:p>
      <w:r>
        <w:t>from any location in the system. You can also run cd followed by the complete path of the directory, which is slash home slash Michael.</w:t>
      </w:r>
    </w:p>
    <w:p>
      <w:pPr>
        <w:pStyle w:val="Heading1"/>
      </w:pPr>
      <w:r>
        <w:t>Block 26</w:t>
      </w:r>
    </w:p>
    <w:p>
      <w:r>
        <w:t>We can now create the rest of the directories using the same steps as before. Bob follows this example task on his own laptop and is able</w:t>
      </w:r>
    </w:p>
    <w:p>
      <w:pPr>
        <w:pStyle w:val="Heading1"/>
      </w:pPr>
      <w:r>
        <w:t>Block 27</w:t>
      </w:r>
    </w:p>
    <w:p>
      <w:r>
        <w:t>to create the directory structure in his home directory, which is slash home slash bob. He clicks on the next topic.</w:t>
      </w:r>
    </w:p>
    <w:p>
      <w:pPr>
        <w:pStyle w:val="Heading1"/>
      </w:pPr>
      <w:r>
        <w:t>Block 28</w:t>
      </w:r>
    </w:p>
    <w:p>
      <w:r>
        <w:t>Now that you are familiar with navigating through directories in Linux and commands such as pwd and cd, it is a good time to</w:t>
      </w:r>
    </w:p>
    <w:p>
      <w:pPr>
        <w:pStyle w:val="Heading1"/>
      </w:pPr>
      <w:r>
        <w:t>Block 29</w:t>
      </w:r>
    </w:p>
    <w:p>
      <w:r>
        <w:t>talk about absolute paths and relative paths. Consider an example where the user is in the home directory at the path slash home slash Michael and wants to</w:t>
      </w:r>
    </w:p>
    <w:p>
      <w:pPr>
        <w:pStyle w:val="Heading1"/>
      </w:pPr>
      <w:r>
        <w:t>Block 30</w:t>
      </w:r>
    </w:p>
    <w:p>
      <w:r>
        <w:t>go to the directory called Asia. He could do it two ways. The first way is to specify the complete path to the directory</w:t>
      </w:r>
    </w:p>
    <w:p>
      <w:pPr>
        <w:pStyle w:val="Heading1"/>
      </w:pPr>
      <w:r>
        <w:t>Block 31</w:t>
      </w:r>
    </w:p>
    <w:p>
      <w:r>
        <w:t>all the way from the root directory, which would be slash home slash Michael slash Asia. This is an example of an absolute path in Linux.</w:t>
      </w:r>
    </w:p>
    <w:p>
      <w:pPr>
        <w:pStyle w:val="Heading1"/>
      </w:pPr>
      <w:r>
        <w:t>Block 32</w:t>
      </w:r>
    </w:p>
    <w:p>
      <w:r>
        <w:t>The absolute path is the location of a file or directory starting from the root directory. The root directory is denoted by a slash.</w:t>
      </w:r>
    </w:p>
    <w:p>
      <w:pPr>
        <w:pStyle w:val="Heading1"/>
      </w:pPr>
      <w:r>
        <w:t>Block 33</w:t>
      </w:r>
    </w:p>
    <w:p>
      <w:r>
        <w:t>This directory is the topmost directory in Linux, and all other directories, such as home, reside beneath it. In the example here, the absolute path is slash home slash Michael.</w:t>
      </w:r>
    </w:p>
    <w:p>
      <w:pPr>
        <w:pStyle w:val="Heading1"/>
      </w:pPr>
      <w:r>
        <w:t>Block 34</w:t>
      </w:r>
    </w:p>
    <w:p>
      <w:r>
        <w:t>The relative path is the path in relation to the present working directory. An example of a relative path is when we move from the</w:t>
      </w:r>
    </w:p>
    <w:p>
      <w:pPr>
        <w:pStyle w:val="Heading1"/>
      </w:pPr>
      <w:r>
        <w:t>Block 35</w:t>
      </w:r>
    </w:p>
    <w:p>
      <w:r>
        <w:t>home directory slash home slash Michael to the directory called Asia by just running cd Asia instead of specifying the entire</w:t>
      </w:r>
    </w:p>
    <w:p>
      <w:pPr>
        <w:pStyle w:val="Heading1"/>
      </w:pPr>
      <w:r>
        <w:t>Block 36</w:t>
      </w:r>
    </w:p>
    <w:p>
      <w:r>
        <w:t>path starting from the root directory. An alternative to the cd or change directory is the pushd command. This command remembers the current working directory before changing to the</w:t>
      </w:r>
    </w:p>
    <w:p>
      <w:pPr>
        <w:pStyle w:val="Heading1"/>
      </w:pPr>
      <w:r>
        <w:t>Block 37</w:t>
      </w:r>
    </w:p>
    <w:p>
      <w:r>
        <w:t>directory specified in the command argument. In this example, we are changing to the directory slash etc. from the home directory.</w:t>
      </w:r>
    </w:p>
    <w:p>
      <w:pPr>
        <w:pStyle w:val="Heading1"/>
      </w:pPr>
      <w:r>
        <w:t>Block 38</w:t>
      </w:r>
    </w:p>
    <w:p>
      <w:r>
        <w:t>The home directory is saved to the top of the directory stack. Once this is done, the user may change directories as many times</w:t>
      </w:r>
    </w:p>
    <w:p>
      <w:pPr>
        <w:pStyle w:val="Heading1"/>
      </w:pPr>
      <w:r>
        <w:t>Block 39</w:t>
      </w:r>
    </w:p>
    <w:p>
      <w:r>
        <w:t>as he wishes in the terminal. To return back to the original directory, which in this case is the home directory, use the popd command.</w:t>
      </w:r>
    </w:p>
    <w:p>
      <w:pPr>
        <w:pStyle w:val="Heading1"/>
      </w:pPr>
      <w:r>
        <w:t>Block 40</w:t>
      </w:r>
    </w:p>
    <w:p>
      <w:r>
        <w:t>You can push multiple such directories down and then pop back when required. When you run popd, the last pushed directory comes out first.</w:t>
      </w:r>
    </w:p>
    <w:p>
      <w:pPr>
        <w:pStyle w:val="Heading1"/>
      </w:pPr>
      <w:r>
        <w:t>Block 41</w:t>
      </w:r>
    </w:p>
    <w:p>
      <w:r>
        <w:t>I will definitely have to try that out, Bob thinks, and navigates to the next section. Now let us look at some more basic commands in Linux.</w:t>
      </w:r>
    </w:p>
    <w:p>
      <w:pPr>
        <w:pStyle w:val="Heading1"/>
      </w:pPr>
      <w:r>
        <w:t>Block 42</w:t>
      </w:r>
    </w:p>
    <w:p>
      <w:r>
        <w:t>To learn these commands, we will make use of the same directory structure as before. However, now there are some new files and directories</w:t>
      </w:r>
    </w:p>
    <w:p>
      <w:pPr>
        <w:pStyle w:val="Heading1"/>
      </w:pPr>
      <w:r>
        <w:t>Block 43</w:t>
      </w:r>
    </w:p>
    <w:p>
      <w:r>
        <w:t>added, as shown in the diagram. The goal of this task is to make sure that the directory structure looks like the diagram on the right at the end.</w:t>
      </w:r>
    </w:p>
    <w:p>
      <w:pPr>
        <w:pStyle w:val="Heading1"/>
      </w:pPr>
      <w:r>
        <w:t>Block 44</w:t>
      </w:r>
    </w:p>
    <w:p>
      <w:r>
        <w:t>If you look at the diagram on the left, you will notice a couple of mistakes. The directory called Morocco has been created in Europe instead of Africa.</w:t>
      </w:r>
    </w:p>
    <w:p>
      <w:pPr>
        <w:pStyle w:val="Heading1"/>
      </w:pPr>
      <w:r>
        <w:t>Block 45</w:t>
      </w:r>
    </w:p>
    <w:p>
      <w:r>
        <w:t>This has to be corrected. There is another correction to be made. The city called Mumbai has a typo that needs to be fixed.</w:t>
      </w:r>
    </w:p>
    <w:p>
      <w:pPr>
        <w:pStyle w:val="Heading1"/>
      </w:pPr>
      <w:r>
        <w:t>Block 46</w:t>
      </w:r>
    </w:p>
    <w:p>
      <w:r>
        <w:t>There is a file called city dot text under the Mumbai directory. The exact same file has to be copied to the Cairo directory.</w:t>
      </w:r>
    </w:p>
    <w:p>
      <w:pPr>
        <w:pStyle w:val="Heading1"/>
      </w:pPr>
      <w:r>
        <w:t>Block 47</w:t>
      </w:r>
    </w:p>
    <w:p>
      <w:r>
        <w:t>We also want to remove the file called Tottenham dot txt from the directory called London. Just like before, let's do this task one step at a time.</w:t>
      </w:r>
    </w:p>
    <w:p>
      <w:pPr>
        <w:pStyle w:val="Heading1"/>
      </w:pPr>
      <w:r>
        <w:t>Block 48</w:t>
      </w:r>
    </w:p>
    <w:p>
      <w:r>
        <w:t>First, let's move the directory called Morocco from Europe to Africa. To do this, we will make use of the mv command.</w:t>
      </w:r>
    </w:p>
    <w:p>
      <w:pPr>
        <w:pStyle w:val="Heading1"/>
      </w:pPr>
      <w:r>
        <w:t>Block 49</w:t>
      </w:r>
    </w:p>
    <w:p>
      <w:r>
        <w:t>This command requires two arguments. The first argument is the source file or directory, and the second argument is the destination directory, where we want it to be moved.</w:t>
      </w:r>
    </w:p>
    <w:p>
      <w:pPr>
        <w:pStyle w:val="Heading1"/>
      </w:pPr>
      <w:r>
        <w:t>Block 50</w:t>
      </w:r>
    </w:p>
    <w:p>
      <w:r>
        <w:t>Using absolute path, this can be done easily using the command move home slash Michael slash Europe slash Morocco, followed by the second argument,</w:t>
      </w:r>
    </w:p>
    <w:p>
      <w:pPr>
        <w:pStyle w:val="Heading1"/>
      </w:pPr>
      <w:r>
        <w:t>Block 51</w:t>
      </w:r>
    </w:p>
    <w:p>
      <w:r>
        <w:t>which is the destination directory, home slash Michael slash Africa. This will move the directory from Europe to Africa. Or you can also use the relative path to achieve this.</w:t>
      </w:r>
    </w:p>
    <w:p>
      <w:pPr>
        <w:pStyle w:val="Heading1"/>
      </w:pPr>
      <w:r>
        <w:t>Block 52</w:t>
      </w:r>
    </w:p>
    <w:p>
      <w:r>
        <w:t>But before you do, please be aware of your present working directory. If you are currently in the user Michael home directory, then you</w:t>
      </w:r>
    </w:p>
    <w:p>
      <w:pPr>
        <w:pStyle w:val="Heading1"/>
      </w:pPr>
      <w:r>
        <w:t>Block 53</w:t>
      </w:r>
    </w:p>
    <w:p>
      <w:r>
        <w:t>can exclude slash home slash Michael from the source and destination paths. Going forward, we will simply use relative paths for all commands, assuming</w:t>
      </w:r>
    </w:p>
    <w:p>
      <w:pPr>
        <w:pStyle w:val="Heading1"/>
      </w:pPr>
      <w:r>
        <w:t>Block 54</w:t>
      </w:r>
    </w:p>
    <w:p>
      <w:r>
        <w:t>we are in the user Michael's home directory. Moving along, let's now fix the typo in the name of the directory called Mumbai.</w:t>
      </w:r>
    </w:p>
    <w:p>
      <w:pPr>
        <w:pStyle w:val="Heading1"/>
      </w:pPr>
      <w:r>
        <w:t>Block 55</w:t>
      </w:r>
    </w:p>
    <w:p>
      <w:r>
        <w:t>We can do this by running the same mv command as before. Use mv as shown here. The first argument is the directory that has to be renamed.</w:t>
      </w:r>
    </w:p>
    <w:p>
      <w:pPr>
        <w:pStyle w:val="Heading1"/>
      </w:pPr>
      <w:r>
        <w:t>Block 56</w:t>
      </w:r>
    </w:p>
    <w:p>
      <w:r>
        <w:t>And the second argument is the relative path to the new directory name. Once this is run, the directory will be renamed.</w:t>
      </w:r>
    </w:p>
    <w:p>
      <w:pPr>
        <w:pStyle w:val="Heading1"/>
      </w:pPr>
      <w:r>
        <w:t>Block 57</w:t>
      </w:r>
    </w:p>
    <w:p>
      <w:r>
        <w:t>On to the next task of this sample exercise. We need to copy the city dot text file located under the</w:t>
      </w:r>
    </w:p>
    <w:p>
      <w:pPr>
        <w:pStyle w:val="Heading1"/>
      </w:pPr>
      <w:r>
        <w:t>Block 58</w:t>
      </w:r>
    </w:p>
    <w:p>
      <w:r>
        <w:t>directory called Mumbai to the directory called Cairo. To do this, we will make use of the cp command. Similar to mv, this command also expects two arguments.</w:t>
      </w:r>
    </w:p>
    <w:p>
      <w:pPr>
        <w:pStyle w:val="Heading1"/>
      </w:pPr>
      <w:r>
        <w:t>Block 59</w:t>
      </w:r>
    </w:p>
    <w:p>
      <w:r>
        <w:t>The first argument is the source file or directory, and the second argument is the destination. This will copy the file from the Mumbai directory to the</w:t>
      </w:r>
    </w:p>
    <w:p>
      <w:pPr>
        <w:pStyle w:val="Heading1"/>
      </w:pPr>
      <w:r>
        <w:t>Block 60</w:t>
      </w:r>
    </w:p>
    <w:p>
      <w:r>
        <w:t>destination, which is the Cairo directory. Finally, to delete the file called Tottenham dot txt from the directory called London, we will use the rm</w:t>
      </w:r>
    </w:p>
    <w:p>
      <w:pPr>
        <w:pStyle w:val="Heading1"/>
      </w:pPr>
      <w:r>
        <w:t>Block 61</w:t>
      </w:r>
    </w:p>
    <w:p>
      <w:r>
        <w:t>command followed by the file name. Before we move on, make a note that to copy or delete a directory using cp or rm, you would have to</w:t>
      </w:r>
    </w:p>
    <w:p>
      <w:pPr>
        <w:pStyle w:val="Heading1"/>
      </w:pPr>
      <w:r>
        <w:t>Block 62</w:t>
      </w:r>
    </w:p>
    <w:p>
      <w:r>
        <w:t>make use of the r option. This option stands for recursive operation. Time to learn some more commands through another task.</w:t>
      </w:r>
    </w:p>
    <w:p>
      <w:pPr>
        <w:pStyle w:val="Heading1"/>
      </w:pPr>
      <w:r>
        <w:t>Block 63</w:t>
      </w:r>
    </w:p>
    <w:p>
      <w:r>
        <w:t>This time, we will see how to create a file and add data to it. Let's first see how to read the contents of the file city</w:t>
      </w:r>
    </w:p>
    <w:p>
      <w:pPr>
        <w:pStyle w:val="Heading1"/>
      </w:pPr>
      <w:r>
        <w:t>Block 64</w:t>
      </w:r>
    </w:p>
    <w:p>
      <w:r>
        <w:t>dot txt in the Mumbai directory. The simplest way to do this is by using the cat command. Run the cat, or concatenate, command with the file name as the</w:t>
      </w:r>
    </w:p>
    <w:p>
      <w:pPr>
        <w:pStyle w:val="Heading1"/>
      </w:pPr>
      <w:r>
        <w:t>Block 65</w:t>
      </w:r>
    </w:p>
    <w:p>
      <w:r>
        <w:t>argument, and the contents, if any, will be printed on the screen. In this case, the city dot txt file has</w:t>
      </w:r>
    </w:p>
    <w:p>
      <w:pPr>
        <w:pStyle w:val="Heading1"/>
      </w:pPr>
      <w:r>
        <w:t>Block 66</w:t>
      </w:r>
    </w:p>
    <w:p>
      <w:r>
        <w:t>a single word Mumbai in it. You can also add data to the file using cat. Since it's a copy, the city dot txt file under the Cairo</w:t>
      </w:r>
    </w:p>
    <w:p>
      <w:pPr>
        <w:pStyle w:val="Heading1"/>
      </w:pPr>
      <w:r>
        <w:t>Block 67</w:t>
      </w:r>
    </w:p>
    <w:p>
      <w:r>
        <w:t>directory also contains the single word Mumbai in it. To replace this data, use the cat command and the redirection symbol,</w:t>
      </w:r>
    </w:p>
    <w:p>
      <w:pPr>
        <w:pStyle w:val="Heading1"/>
      </w:pPr>
      <w:r>
        <w:t>Block 68</w:t>
      </w:r>
    </w:p>
    <w:p>
      <w:r>
        <w:t>which is the greater than symbol followed by the file name. Once this command is issued, the prompt will wait for user input.</w:t>
      </w:r>
    </w:p>
    <w:p>
      <w:pPr>
        <w:pStyle w:val="Heading1"/>
      </w:pPr>
      <w:r>
        <w:t>Block 69</w:t>
      </w:r>
    </w:p>
    <w:p>
      <w:r>
        <w:t>You would be able to add lines of text. Use the Enter key to type into a new line of text</w:t>
      </w:r>
    </w:p>
    <w:p>
      <w:pPr>
        <w:pStyle w:val="Heading1"/>
      </w:pPr>
      <w:r>
        <w:t>Block 70</w:t>
      </w:r>
    </w:p>
    <w:p>
      <w:r>
        <w:t>and key in Control plus D to exit out of this prompt and save data to the file. Finally, what if you want to create an empty file called country</w:t>
      </w:r>
    </w:p>
    <w:p>
      <w:pPr>
        <w:pStyle w:val="Heading1"/>
      </w:pPr>
      <w:r>
        <w:t>Block 71</w:t>
      </w:r>
    </w:p>
    <w:p>
      <w:r>
        <w:t>dot txt under the directory called China? One very simple way to do this is to make use of the touch command.</w:t>
      </w:r>
    </w:p>
    <w:p>
      <w:pPr>
        <w:pStyle w:val="Heading1"/>
      </w:pPr>
      <w:r>
        <w:t>Block 72</w:t>
      </w:r>
    </w:p>
    <w:p>
      <w:r>
        <w:t>dot txt under the China directory. There are other ways to redirect data into a file. We will cover these in Chapter Two of the Quick Start Guide.</w:t>
      </w:r>
    </w:p>
    <w:p>
      <w:pPr>
        <w:pStyle w:val="Heading1"/>
      </w:pPr>
      <w:r>
        <w:t>Block 73</w:t>
      </w:r>
    </w:p>
    <w:p>
      <w:r>
        <w:t>You can also see the data in a file using pagers, such as the more and the less command. With the more command, you can view</w:t>
      </w:r>
    </w:p>
    <w:p>
      <w:pPr>
        <w:pStyle w:val="Heading1"/>
      </w:pPr>
      <w:r>
        <w:t>Block 74</w:t>
      </w:r>
    </w:p>
    <w:p>
      <w:r>
        <w:t>text files in a scrollable manner. You can scroll back one or more screens at a time and can also search for a pattern of text within the file.</w:t>
      </w:r>
    </w:p>
    <w:p>
      <w:pPr>
        <w:pStyle w:val="Heading1"/>
      </w:pPr>
      <w:r>
        <w:t>Block 75</w:t>
      </w:r>
    </w:p>
    <w:p>
      <w:r>
        <w:t>To scroll down one screen full of data, use the space bar. To scroll one line, use Enter. Use the letter B to scroll back one screen at a time</w:t>
      </w:r>
    </w:p>
    <w:p>
      <w:pPr>
        <w:pStyle w:val="Heading1"/>
      </w:pPr>
      <w:r>
        <w:t>Block 76</w:t>
      </w:r>
    </w:p>
    <w:p>
      <w:r>
        <w:t>and the slash to search for a pattern. Use the Q key to exit out. more loads the entire file at once and is not the best</w:t>
      </w:r>
    </w:p>
    <w:p>
      <w:pPr>
        <w:pStyle w:val="Heading1"/>
      </w:pPr>
      <w:r>
        <w:t>Block 77</w:t>
      </w:r>
    </w:p>
    <w:p>
      <w:r>
        <w:t>choice when dealing with large files. Similar to more, the less command allows you to view the contents of a file and navigate through the file.</w:t>
      </w:r>
    </w:p>
    <w:p>
      <w:pPr>
        <w:pStyle w:val="Heading1"/>
      </w:pPr>
      <w:r>
        <w:t>Block 78</w:t>
      </w:r>
    </w:p>
    <w:p>
      <w:r>
        <w:t>Besides the options here, there are several powerful text editors out there that are commonly used for reading, writing, and manipulating data in a file.</w:t>
      </w:r>
    </w:p>
    <w:p>
      <w:pPr>
        <w:pStyle w:val="Heading1"/>
      </w:pPr>
      <w:r>
        <w:t>Block 79</w:t>
      </w:r>
    </w:p>
    <w:p>
      <w:r>
        <w:t>We have a separate section dedicated to this later in this course. We saw earlier that the ls, or list storage command, is useful</w:t>
      </w:r>
    </w:p>
    <w:p>
      <w:pPr>
        <w:pStyle w:val="Heading1"/>
      </w:pPr>
      <w:r>
        <w:t>Block 80</w:t>
      </w:r>
    </w:p>
    <w:p>
      <w:r>
        <w:t>to list the contents of a directory in the Linux file system. That is one basic usage of the ls command.</w:t>
      </w:r>
    </w:p>
    <w:p>
      <w:pPr>
        <w:pStyle w:val="Heading1"/>
      </w:pPr>
      <w:r>
        <w:t>Block 81</w:t>
      </w:r>
    </w:p>
    <w:p>
      <w:r>
        <w:t>To get more details, use the long list, which is ls, followed by a dash l. This command provides more details about the files and directories, such</w:t>
      </w:r>
    </w:p>
    <w:p>
      <w:pPr>
        <w:pStyle w:val="Heading1"/>
      </w:pPr>
      <w:r>
        <w:t>Block 82</w:t>
      </w:r>
    </w:p>
    <w:p>
      <w:r>
        <w:t>as the access modes, ownership, the last access time, et cetera. Don't worry if these terms are new to you.</w:t>
      </w:r>
    </w:p>
    <w:p>
      <w:pPr>
        <w:pStyle w:val="Heading1"/>
      </w:pPr>
      <w:r>
        <w:t>Block 83</w:t>
      </w:r>
    </w:p>
    <w:p>
      <w:r>
        <w:t>They will be covered later. In Linux, a hidden file or directory can be viewed by using the ls dash a command.</w:t>
      </w:r>
    </w:p>
    <w:p>
      <w:pPr>
        <w:pStyle w:val="Heading1"/>
      </w:pPr>
      <w:r>
        <w:t>Block 84</w:t>
      </w:r>
    </w:p>
    <w:p>
      <w:r>
        <w:t>The hidden files and directories are preceded by a single dot or a full stop. When you run an ls a, you will notice two files represented</w:t>
      </w:r>
    </w:p>
    <w:p>
      <w:pPr>
        <w:pStyle w:val="Heading1"/>
      </w:pPr>
      <w:r>
        <w:t>Block 85</w:t>
      </w:r>
    </w:p>
    <w:p>
      <w:r>
        <w:t>by a dot and double dot. The single dot refers to the current working directory, and the double dot refers to the directory in the file system which is</w:t>
      </w:r>
    </w:p>
    <w:p>
      <w:pPr>
        <w:pStyle w:val="Heading1"/>
      </w:pPr>
      <w:r>
        <w:t>Block 86</w:t>
      </w:r>
    </w:p>
    <w:p>
      <w:r>
        <w:t>above or before the current directory. We saw this briefly when working with the cd command. cd dot dot takes you to the previous directory, while cd dot</w:t>
      </w:r>
    </w:p>
    <w:p>
      <w:pPr>
        <w:pStyle w:val="Heading1"/>
      </w:pPr>
      <w:r>
        <w:t>Block 87</w:t>
      </w:r>
    </w:p>
    <w:p>
      <w:r>
        <w:t>does not change the directory, as it refers to the current working directory. Finally, if you want to list all the files based on the</w:t>
      </w:r>
    </w:p>
    <w:p>
      <w:pPr>
        <w:pStyle w:val="Heading1"/>
      </w:pPr>
      <w:r>
        <w:t>Block 88</w:t>
      </w:r>
    </w:p>
    <w:p>
      <w:r>
        <w:t>order they were modified, you can use ls lt. To do the reverse and print files from oldest to newest, use</w:t>
      </w:r>
    </w:p>
    <w:p>
      <w:pPr>
        <w:pStyle w:val="Heading1"/>
      </w:pPr>
      <w:r>
        <w:t>Block 89</w:t>
      </w:r>
    </w:p>
    <w:p>
      <w:r>
        <w:t>the ls l t r command.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