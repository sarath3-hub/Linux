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Cronjobs - Screenshot Notes</w:t>
      </w:r>
    </w:p>
    <w:p>
      <w:pPr>
        <w:pStyle w:val="Heading1"/>
      </w:pPr>
      <w:r>
        <w:t>Block 1</w:t>
      </w:r>
    </w:p>
    <w:p>
      <w:r>
        <w:t>In this section, we will see how to schedule jobs in Linux by making use of cron. Consider an example where the user called Michael has to run the</w:t>
      </w:r>
    </w:p>
    <w:p>
      <w:pPr>
        <w:pStyle w:val="Heading1"/>
      </w:pPr>
      <w:r>
        <w:t>Block 2</w:t>
      </w:r>
    </w:p>
    <w:p>
      <w:r>
        <w:t>command uptime and redirect the results to a file called slash tmp slash system report dot txt in the system.</w:t>
      </w:r>
    </w:p>
    <w:p>
      <w:pPr>
        <w:pStyle w:val="Heading1"/>
      </w:pPr>
      <w:r>
        <w:t>Block 3</w:t>
      </w:r>
    </w:p>
    <w:p>
      <w:r>
        <w:t>This can be done by running the uptime command and redirecting the standard output to the file. But what if this has to be run</w:t>
      </w:r>
    </w:p>
    <w:p>
      <w:pPr>
        <w:pStyle w:val="Heading1"/>
      </w:pPr>
      <w:r>
        <w:t>Block 4</w:t>
      </w:r>
    </w:p>
    <w:p>
      <w:r>
        <w:t>only at nine p.m. every day? The hard way to do this would be to log into the system and manually run this command.</w:t>
      </w:r>
    </w:p>
    <w:p>
      <w:pPr>
        <w:pStyle w:val="Heading1"/>
      </w:pPr>
      <w:r>
        <w:t>Block 5</w:t>
      </w:r>
    </w:p>
    <w:p>
      <w:r>
        <w:t>The better way is to use a cron job to schedule this task to be run at nine p.m. every day.</w:t>
      </w:r>
    </w:p>
    <w:p>
      <w:pPr>
        <w:pStyle w:val="Heading1"/>
      </w:pPr>
      <w:r>
        <w:t>Block 6</w:t>
      </w:r>
    </w:p>
    <w:p>
      <w:r>
        <w:t>With a cron job, a user can specify any date, time, or frequency to schedule a task. Once defined, the system will execute the task at the</w:t>
      </w:r>
    </w:p>
    <w:p>
      <w:pPr>
        <w:pStyle w:val="Heading1"/>
      </w:pPr>
      <w:r>
        <w:t>Block 7</w:t>
      </w:r>
    </w:p>
    <w:p>
      <w:r>
        <w:t>set time without any human intervention. This functionality is enabled by the crond service that runs in the background. To schedule the job, run the command crontab -e with the user</w:t>
      </w:r>
    </w:p>
    <w:p>
      <w:pPr>
        <w:pStyle w:val="Heading1"/>
      </w:pPr>
      <w:r>
        <w:t>Block 8</w:t>
      </w:r>
    </w:p>
    <w:p>
      <w:r>
        <w:t>you want to run this task. In this case, we will run the command with the user called Michael. When you run this command, it will open up</w:t>
      </w:r>
    </w:p>
    <w:p>
      <w:pPr>
        <w:pStyle w:val="Heading1"/>
      </w:pPr>
      <w:r>
        <w:t>Block 9</w:t>
      </w:r>
    </w:p>
    <w:p>
      <w:r>
        <w:t>the crontab in the vi editor. Navigate to the bottom of the file and add the configuration for our job to be scheduled at nine p.m. every day.</w:t>
      </w:r>
    </w:p>
    <w:p>
      <w:pPr>
        <w:pStyle w:val="Heading1"/>
      </w:pPr>
      <w:r>
        <w:t>Block 10</w:t>
      </w:r>
    </w:p>
    <w:p>
      <w:r>
        <w:t>The first five fields are used to specify the exact schedule to run the task. We will learn how to do that next.</w:t>
      </w:r>
    </w:p>
    <w:p>
      <w:pPr>
        <w:pStyle w:val="Heading1"/>
      </w:pPr>
      <w:r>
        <w:t>Block 11</w:t>
      </w:r>
    </w:p>
    <w:p>
      <w:r>
        <w:t>The sixth field is the command to run, which in our case is the command called uptime, and redirect the result to the file</w:t>
      </w:r>
    </w:p>
    <w:p>
      <w:pPr>
        <w:pStyle w:val="Heading1"/>
      </w:pPr>
      <w:r>
        <w:t>Block 12</w:t>
      </w:r>
    </w:p>
    <w:p>
      <w:r>
        <w:t>slash tmp slash system report dot txt. Now, one thing to remember with cronjobs: do not use sudo with the crontab command, or you will find that the job will</w:t>
      </w:r>
    </w:p>
    <w:p>
      <w:pPr>
        <w:pStyle w:val="Heading1"/>
      </w:pPr>
      <w:r>
        <w:t>Block 13</w:t>
      </w:r>
    </w:p>
    <w:p>
      <w:r>
        <w:t>be scheduled for the root user. Now let's see how the schedule works and see the meaning of the first five columns in the crontab.</w:t>
      </w:r>
    </w:p>
    <w:p>
      <w:pPr>
        <w:pStyle w:val="Heading1"/>
      </w:pPr>
      <w:r>
        <w:t>Block 14</w:t>
      </w:r>
    </w:p>
    <w:p>
      <w:r>
        <w:t>To schedule a job to run on February nineteenth at ten minutes past eight, you would put it this way.</w:t>
      </w:r>
    </w:p>
    <w:p>
      <w:pPr>
        <w:pStyle w:val="Heading1"/>
      </w:pPr>
      <w:r>
        <w:t>Block 15</w:t>
      </w:r>
    </w:p>
    <w:p>
      <w:r>
        <w:t>If you want this to be scheduled only if the nineteenth of February is a Monday, then add an additional option called weekday and</w:t>
      </w:r>
    </w:p>
    <w:p>
      <w:pPr>
        <w:pStyle w:val="Heading1"/>
      </w:pPr>
      <w:r>
        <w:t>Block 16</w:t>
      </w:r>
    </w:p>
    <w:p>
      <w:r>
        <w:t>set it to one for Monday. An asterisk in these fields indicates any value, so it doesn't matter what the weekday happens to be on that day.</w:t>
      </w:r>
    </w:p>
    <w:p>
      <w:pPr>
        <w:pStyle w:val="Heading1"/>
      </w:pPr>
      <w:r>
        <w:t>Block 17</w:t>
      </w:r>
    </w:p>
    <w:p>
      <w:r>
        <w:t>The job will run. To run the job at 10 minutes past 8 on the 19th of all months, set the month value to a star.</w:t>
      </w:r>
    </w:p>
    <w:p>
      <w:pPr>
        <w:pStyle w:val="Heading1"/>
      </w:pPr>
      <w:r>
        <w:t>Block 18</w:t>
      </w:r>
    </w:p>
    <w:p>
      <w:r>
        <w:t>To run the job at 10 minutes past 8 on all days of all months, set the day value to a star.</w:t>
      </w:r>
    </w:p>
    <w:p>
      <w:pPr>
        <w:pStyle w:val="Heading1"/>
      </w:pPr>
      <w:r>
        <w:t>Block 19</w:t>
      </w:r>
    </w:p>
    <w:p>
      <w:r>
        <w:t>To run the job at 10 minutes past all hours on all days of all months, set the hour value to a star.</w:t>
      </w:r>
    </w:p>
    <w:p>
      <w:pPr>
        <w:pStyle w:val="Heading1"/>
      </w:pPr>
      <w:r>
        <w:t>Block 20</w:t>
      </w:r>
    </w:p>
    <w:p>
      <w:r>
        <w:t>To run the job every minute of every hour on all days of all months, set the minute value to a star.</w:t>
      </w:r>
    </w:p>
    <w:p>
      <w:pPr>
        <w:pStyle w:val="Heading1"/>
      </w:pPr>
      <w:r>
        <w:t>Block 21</w:t>
      </w:r>
    </w:p>
    <w:p>
      <w:r>
        <w:t>Your job will now run every minute. What if you want to run the job every two minutes? You may configure that using step values with a slash, like this.</w:t>
      </w:r>
    </w:p>
    <w:p>
      <w:pPr>
        <w:pStyle w:val="Heading1"/>
      </w:pPr>
      <w:r>
        <w:t>Block 22</w:t>
      </w:r>
    </w:p>
    <w:p>
      <w:r>
        <w:t>Star divided by two indicates that the job should run every second minute. The same can be used for the other options as well.</w:t>
      </w:r>
    </w:p>
    <w:p>
      <w:pPr>
        <w:pStyle w:val="Heading1"/>
      </w:pPr>
      <w:r>
        <w:t>Block 23</w:t>
      </w:r>
    </w:p>
    <w:p>
      <w:r>
        <w:t>Finally, we can schedule our uptime command to run every day at nine p.m. by specifying the schedule like this.</w:t>
      </w:r>
    </w:p>
    <w:p>
      <w:pPr>
        <w:pStyle w:val="Heading1"/>
      </w:pPr>
      <w:r>
        <w:t>Block 24</w:t>
      </w:r>
    </w:p>
    <w:p>
      <w:r>
        <w:t>For reference on the usage, use this table. To list all the jobs scheduled in cron, you can run the command crontab -l.</w:t>
      </w:r>
    </w:p>
    <w:p>
      <w:pPr>
        <w:pStyle w:val="Heading1"/>
      </w:pPr>
      <w:r>
        <w:t>Block 25</w:t>
      </w:r>
    </w:p>
    <w:p>
      <w:r>
        <w:t>One way to validate that the task was indeed run at nine p.m. is to check the file where the output is being appended.</w:t>
      </w:r>
    </w:p>
    <w:p>
      <w:pPr>
        <w:pStyle w:val="Heading1"/>
      </w:pPr>
      <w:r>
        <w:t>Block 26</w:t>
      </w:r>
    </w:p>
    <w:p>
      <w:r>
        <w:t>Another way to check if the job was run successfully is to inspect the log file /var/log/syslog like this. In this example, we can see that the specific command was run</w:t>
      </w:r>
    </w:p>
    <w:p>
      <w:pPr>
        <w:pStyle w:val="Heading1"/>
      </w:pPr>
      <w:r>
        <w:t>Block 27</w:t>
      </w:r>
    </w:p>
    <w:p>
      <w:r>
        <w:t>at the scheduled time on the server. Well, that's it for this section. Head over to the hands-on labs and create scheduled tasks using cronjobs.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