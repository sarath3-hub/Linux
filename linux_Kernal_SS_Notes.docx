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Kernal - Screenshot Notes</w:t>
      </w:r>
    </w:p>
    <w:p>
      <w:pPr>
        <w:pStyle w:val="Heading1"/>
      </w:pPr>
      <w:r>
        <w:t>Block 1</w:t>
      </w:r>
    </w:p>
    <w:p>
      <w:r>
        <w:t>In this section, we will take a look at the core</w:t>
      </w:r>
    </w:p>
    <w:p>
      <w:r>
        <w:t>concepts of a Linux operating system. We will start</w:t>
      </w:r>
    </w:p>
    <w:p>
      <w:r>
        <w:t>with the Linux kernel, understand what</w:t>
      </w:r>
    </w:p>
    <w:p>
      <w:pPr>
        <w:pStyle w:val="Heading1"/>
      </w:pPr>
      <w:r>
        <w:t>Block 2</w:t>
      </w:r>
    </w:p>
    <w:p>
      <w:r>
        <w:t>it is and why it's important. We will then learn about</w:t>
      </w:r>
    </w:p>
    <w:p>
      <w:r>
        <w:t>the kernel and user space. Next, we will look at how</w:t>
      </w:r>
    </w:p>
    <w:p>
      <w:r>
        <w:t>Linux works with the hardware resources</w:t>
      </w:r>
    </w:p>
    <w:p>
      <w:pPr>
        <w:pStyle w:val="Heading1"/>
      </w:pPr>
      <w:r>
        <w:t>Block 3</w:t>
      </w:r>
    </w:p>
    <w:p>
      <w:r>
        <w:t>available to the system and how to make use of</w:t>
      </w:r>
    </w:p>
    <w:p>
      <w:r>
        <w:t>kernel modules. This is followed by a hands-on lab</w:t>
      </w:r>
    </w:p>
    <w:p>
      <w:r>
        <w:t>exercise.</w:t>
      </w:r>
    </w:p>
    <w:p>
      <w:pPr>
        <w:pStyle w:val="Heading1"/>
      </w:pPr>
      <w:r>
        <w:t>Block 4</w:t>
      </w:r>
    </w:p>
    <w:p>
      <w:r>
        <w:t>After this, we will check out a simplified overview of</w:t>
      </w:r>
    </w:p>
    <w:p>
      <w:r>
        <w:t>the boot process in Linux, learn about the different</w:t>
      </w:r>
    </w:p>
    <w:p>
      <w:r>
        <w:t>types of runlevels.</w:t>
      </w:r>
    </w:p>
    <w:p>
      <w:pPr>
        <w:pStyle w:val="Heading1"/>
      </w:pPr>
      <w:r>
        <w:t>Block 5</w:t>
      </w:r>
    </w:p>
    <w:p>
      <w:r>
        <w:t>We will wrap up this section understanding the</w:t>
      </w:r>
    </w:p>
    <w:p>
      <w:r>
        <w:t>different file types in Linux and the filesystem</w:t>
      </w:r>
    </w:p>
    <w:p>
      <w:r>
        <w:t>hierarchy. If you have worked with any operating</w:t>
      </w:r>
    </w:p>
    <w:p>
      <w:r>
        <w:t>system, you are likely to</w:t>
      </w:r>
    </w:p>
    <w:p>
      <w:pPr>
        <w:pStyle w:val="Heading1"/>
      </w:pPr>
      <w:r>
        <w:t>Block 6</w:t>
      </w:r>
    </w:p>
    <w:p>
      <w:r>
        <w:t>have run into the term kernel. So what is a kernel?</w:t>
      </w:r>
    </w:p>
    <w:p>
      <w:r>
        <w:t>The kernel is the major component of an operating</w:t>
      </w:r>
    </w:p>
    <w:p>
      <w:r>
        <w:t>system and is</w:t>
      </w:r>
    </w:p>
    <w:p>
      <w:pPr>
        <w:pStyle w:val="Heading1"/>
      </w:pPr>
      <w:r>
        <w:t>Block 7</w:t>
      </w:r>
    </w:p>
    <w:p>
      <w:r>
        <w:t>the core interface between a computer's hardware</w:t>
      </w:r>
    </w:p>
    <w:p>
      <w:r>
        <w:t>and its processes. It communicates between the</w:t>
      </w:r>
    </w:p>
    <w:p>
      <w:r>
        <w:t>two, managing resources as efficiently as possible.</w:t>
      </w:r>
    </w:p>
    <w:p>
      <w:pPr>
        <w:pStyle w:val="Heading1"/>
      </w:pPr>
      <w:r>
        <w:t>Block 8</w:t>
      </w:r>
    </w:p>
    <w:p>
      <w:r>
        <w:t>To understand the kernel in simple terms, let us use</w:t>
      </w:r>
    </w:p>
    <w:p>
      <w:r>
        <w:t>an analogy. One of the best ones I have come</w:t>
      </w:r>
    </w:p>
    <w:p>
      <w:r>
        <w:t>across is</w:t>
      </w:r>
    </w:p>
    <w:p>
      <w:pPr>
        <w:pStyle w:val="Heading1"/>
      </w:pPr>
      <w:r>
        <w:t>Block 9</w:t>
      </w:r>
    </w:p>
    <w:p>
      <w:r>
        <w:t>the analogy of a college library. This library has</w:t>
      </w:r>
    </w:p>
    <w:p>
      <w:r>
        <w:t>several resources at its disposal. Books, study</w:t>
      </w:r>
    </w:p>
    <w:p>
      <w:r>
        <w:t>guides, reference materials, fiction and non-fiction</w:t>
      </w:r>
    </w:p>
    <w:p>
      <w:r>
        <w:t>books, DVDs, Blu-rays, and</w:t>
      </w:r>
    </w:p>
    <w:p>
      <w:pPr>
        <w:pStyle w:val="Heading1"/>
      </w:pPr>
      <w:r>
        <w:t>Block 10</w:t>
      </w:r>
    </w:p>
    <w:p>
      <w:r>
        <w:t>workstations for students, to name a few. These</w:t>
      </w:r>
    </w:p>
    <w:p>
      <w:r>
        <w:t>resources, however, are limited in number. The</w:t>
      </w:r>
    </w:p>
    <w:p>
      <w:r>
        <w:t>resources are used by the college students.</w:t>
      </w:r>
    </w:p>
    <w:p>
      <w:pPr>
        <w:pStyle w:val="Heading1"/>
      </w:pPr>
      <w:r>
        <w:t>Block 11</w:t>
      </w:r>
    </w:p>
    <w:p>
      <w:r>
        <w:t>The person in charge of the library and a key</w:t>
      </w:r>
    </w:p>
    <w:p>
      <w:r>
        <w:t>member of this system is, of course, the librarian.</w:t>
      </w:r>
    </w:p>
    <w:p>
      <w:r>
        <w:t>Let us for a minute assume a</w:t>
      </w:r>
    </w:p>
    <w:p>
      <w:pPr>
        <w:pStyle w:val="Heading1"/>
      </w:pPr>
      <w:r>
        <w:t>Block 12</w:t>
      </w:r>
    </w:p>
    <w:p>
      <w:r>
        <w:t>scenario where there was no librarian. We may</w:t>
      </w:r>
    </w:p>
    <w:p>
      <w:r>
        <w:t>have a handful of students searching through every</w:t>
      </w:r>
    </w:p>
    <w:p>
      <w:r>
        <w:t>nook and corner of the library, borrowing whatever</w:t>
      </w:r>
    </w:p>
    <w:p>
      <w:r>
        <w:t>material</w:t>
      </w:r>
    </w:p>
    <w:p>
      <w:pPr>
        <w:pStyle w:val="Heading1"/>
      </w:pPr>
      <w:r>
        <w:t>Block 13</w:t>
      </w:r>
    </w:p>
    <w:p>
      <w:r>
        <w:t>they can lay their hands on. There would be no</w:t>
      </w:r>
    </w:p>
    <w:p>
      <w:r>
        <w:t>track of who borrowed what and when the material</w:t>
      </w:r>
    </w:p>
    <w:p>
      <w:r>
        <w:t>is due to be returned.</w:t>
      </w:r>
    </w:p>
    <w:p>
      <w:pPr>
        <w:pStyle w:val="Heading1"/>
      </w:pPr>
      <w:r>
        <w:t>Block 14</w:t>
      </w:r>
    </w:p>
    <w:p>
      <w:r>
        <w:t>The books may not be returned to the library by the</w:t>
      </w:r>
    </w:p>
    <w:p>
      <w:r>
        <w:t>due date. This mismanaged system could also</w:t>
      </w:r>
    </w:p>
    <w:p>
      <w:r>
        <w:t>mean that the resources may not be</w:t>
      </w:r>
    </w:p>
    <w:p>
      <w:pPr>
        <w:pStyle w:val="Heading1"/>
      </w:pPr>
      <w:r>
        <w:t>Block 15</w:t>
      </w:r>
    </w:p>
    <w:p>
      <w:r>
        <w:t>available for other students when they really need</w:t>
      </w:r>
    </w:p>
    <w:p>
      <w:r>
        <w:t>them. Enter the librarian, who ensures that students</w:t>
      </w:r>
    </w:p>
    <w:p>
      <w:r>
        <w:t>only get books according to</w:t>
      </w:r>
    </w:p>
    <w:p>
      <w:pPr>
        <w:pStyle w:val="Heading1"/>
      </w:pPr>
      <w:r>
        <w:t>Block 16</w:t>
      </w:r>
    </w:p>
    <w:p>
      <w:r>
        <w:t>the year they are in, limiting one book per student.</w:t>
      </w:r>
    </w:p>
    <w:p>
      <w:r>
        <w:t>The librarian keeps track of all the books borrowed</w:t>
      </w:r>
    </w:p>
    <w:p>
      <w:r>
        <w:t>and when they are due.</w:t>
      </w:r>
    </w:p>
    <w:p>
      <w:pPr>
        <w:pStyle w:val="Heading1"/>
      </w:pPr>
      <w:r>
        <w:t>Block 17</w:t>
      </w:r>
    </w:p>
    <w:p>
      <w:r>
        <w:t>The librarian also sends notifications to the students</w:t>
      </w:r>
    </w:p>
    <w:p>
      <w:r>
        <w:t>before the due date and makes sure the resources</w:t>
      </w:r>
    </w:p>
    <w:p>
      <w:r>
        <w:t>are returned so that they can</w:t>
      </w:r>
    </w:p>
    <w:p>
      <w:pPr>
        <w:pStyle w:val="Heading1"/>
      </w:pPr>
      <w:r>
        <w:t>Block 18</w:t>
      </w:r>
    </w:p>
    <w:p>
      <w:r>
        <w:t>be used by other students subsequently. The library</w:t>
      </w:r>
    </w:p>
    <w:p>
      <w:r>
        <w:t>in this analogy is comparable to a computer</w:t>
      </w:r>
    </w:p>
    <w:p>
      <w:r>
        <w:t>operating system. The books, reference materials,</w:t>
      </w:r>
    </w:p>
    <w:p>
      <w:r>
        <w:t>and other resources in this</w:t>
      </w:r>
    </w:p>
    <w:p>
      <w:pPr>
        <w:pStyle w:val="Heading1"/>
      </w:pPr>
      <w:r>
        <w:t>Block 19</w:t>
      </w:r>
    </w:p>
    <w:p>
      <w:r>
        <w:t>analogy are equivalent to hardware resources. The</w:t>
      </w:r>
    </w:p>
    <w:p>
      <w:r>
        <w:t>students are the application processes. The</w:t>
      </w:r>
    </w:p>
    <w:p>
      <w:r>
        <w:t>librarian in this example is equivalent to the Linux</w:t>
      </w:r>
    </w:p>
    <w:p>
      <w:r>
        <w:t>kernel.</w:t>
      </w:r>
    </w:p>
    <w:p>
      <w:pPr>
        <w:pStyle w:val="Heading1"/>
      </w:pPr>
      <w:r>
        <w:t>Block 20</w:t>
      </w:r>
    </w:p>
    <w:p>
      <w:r>
        <w:t>The kernel is responsible for four major tasks.</w:t>
      </w:r>
    </w:p>
    <w:p>
      <w:r>
        <w:t>Memory management. Keep track of how much</w:t>
      </w:r>
    </w:p>
    <w:p>
      <w:r>
        <w:t>memory is used to store what and where.</w:t>
      </w:r>
    </w:p>
    <w:p>
      <w:pPr>
        <w:pStyle w:val="Heading1"/>
      </w:pPr>
      <w:r>
        <w:t>Block 21</w:t>
      </w:r>
    </w:p>
    <w:p>
      <w:r>
        <w:t>Process management. Determine which processes</w:t>
      </w:r>
    </w:p>
    <w:p>
      <w:r>
        <w:t>can use the CPU, when, and for how long. Device</w:t>
      </w:r>
    </w:p>
    <w:p>
      <w:r>
        <w:t>drivers. Acts as a mediator or an interpreter</w:t>
      </w:r>
    </w:p>
    <w:p>
      <w:r>
        <w:t>between the hardware and processes.</w:t>
      </w:r>
    </w:p>
    <w:p>
      <w:pPr>
        <w:pStyle w:val="Heading1"/>
      </w:pPr>
      <w:r>
        <w:t>Block 22</w:t>
      </w:r>
    </w:p>
    <w:p>
      <w:r>
        <w:t>System calls and security receive requests for</w:t>
      </w:r>
    </w:p>
    <w:p>
      <w:r>
        <w:t>service from the processes. The Linux kernel is</w:t>
      </w:r>
    </w:p>
    <w:p>
      <w:r>
        <w:t>monolithic. This means that the kernel carries out</w:t>
      </w:r>
    </w:p>
    <w:p>
      <w:r>
        <w:t>CPU scheduling, memory management,</w:t>
      </w:r>
    </w:p>
    <w:p>
      <w:pPr>
        <w:pStyle w:val="Heading1"/>
      </w:pPr>
      <w:r>
        <w:t>Block 23</w:t>
      </w:r>
    </w:p>
    <w:p>
      <w:r>
        <w:t>and several other operations by itself. The kernel is</w:t>
      </w:r>
    </w:p>
    <w:p>
      <w:r>
        <w:t>also modular, which means it can extend its</w:t>
      </w:r>
    </w:p>
    <w:p>
      <w:r>
        <w:t>capabilities through the use of dynamically loaded</w:t>
      </w:r>
    </w:p>
    <w:p>
      <w:r>
        <w:t>kernel modules.</w:t>
      </w:r>
    </w:p>
    <w:p>
      <w:pPr>
        <w:pStyle w:val="Heading1"/>
      </w:pPr>
      <w:r>
        <w:t>Block 24</w:t>
      </w:r>
    </w:p>
    <w:p>
      <w:r>
        <w:t>Let us now look at ways to identify the Linux kernel</w:t>
      </w:r>
    </w:p>
    <w:p>
      <w:r>
        <w:t>version and understand the naming conventions.</w:t>
      </w:r>
    </w:p>
    <w:p>
      <w:r>
        <w:t>The kernel is an integral part of the operating</w:t>
      </w:r>
    </w:p>
    <w:p>
      <w:r>
        <w:t>system.</w:t>
      </w:r>
    </w:p>
    <w:p>
      <w:pPr>
        <w:pStyle w:val="Heading1"/>
      </w:pPr>
      <w:r>
        <w:t>Block 25</w:t>
      </w:r>
    </w:p>
    <w:p>
      <w:r>
        <w:t>Use the uname command to display information</w:t>
      </w:r>
    </w:p>
    <w:p>
      <w:r>
        <w:t>about the kernel. By itself, it does not provide much</w:t>
      </w:r>
    </w:p>
    <w:p>
      <w:r>
        <w:t>information except that</w:t>
      </w:r>
    </w:p>
    <w:p>
      <w:pPr>
        <w:pStyle w:val="Heading1"/>
      </w:pPr>
      <w:r>
        <w:t>Block 26</w:t>
      </w:r>
    </w:p>
    <w:p>
      <w:r>
        <w:t>the system uses a Linux kernel. Use the minus r, or</w:t>
      </w:r>
    </w:p>
    <w:p>
      <w:r>
        <w:t>minus a, flag to print the kernel version. Here you</w:t>
      </w:r>
    </w:p>
    <w:p>
      <w:r>
        <w:t>will see that this operating system is running a</w:t>
      </w:r>
    </w:p>
    <w:p>
      <w:r>
        <w:t>kernel</w:t>
      </w:r>
    </w:p>
    <w:p>
      <w:pPr>
        <w:pStyle w:val="Heading1"/>
      </w:pPr>
      <w:r>
        <w:t>Block 27</w:t>
      </w:r>
    </w:p>
    <w:p>
      <w:r>
        <w:t>version of four point fifteen point zero dash seventy-</w:t>
      </w:r>
    </w:p>
    <w:p>
      <w:r>
        <w:t>two generic. Here, four stands for the Linux kernel</w:t>
      </w:r>
    </w:p>
    <w:p>
      <w:r>
        <w:t>version, fifteen is the major</w:t>
      </w:r>
    </w:p>
    <w:p>
      <w:pPr>
        <w:pStyle w:val="Heading1"/>
      </w:pPr>
      <w:r>
        <w:t>Block 28</w:t>
      </w:r>
    </w:p>
    <w:p>
      <w:r>
        <w:t>version, zero the minor version, seventy-two the</w:t>
      </w:r>
    </w:p>
    <w:p>
      <w:r>
        <w:t>patch level, and finally, generic is the Linux distro-</w:t>
      </w:r>
    </w:p>
    <w:p>
      <w:r>
        <w:t>specific additional information. The first Linux kernel</w:t>
      </w:r>
    </w:p>
    <w:p>
      <w:r>
        <w:t>was developed by Linus Torvalds in 1991.</w:t>
      </w:r>
    </w:p>
    <w:p>
      <w:pPr>
        <w:pStyle w:val="Heading1"/>
      </w:pPr>
      <w:r>
        <w:t>Block 29</w:t>
      </w:r>
    </w:p>
    <w:p>
      <w:r>
        <w:t>The latest release, as of this recording, is version</w:t>
      </w:r>
    </w:p>
    <w:p>
      <w:r>
        <w:t>five point five point ten, which was released on the</w:t>
      </w:r>
    </w:p>
    <w:p>
      <w:r>
        <w:t>eighteenth of March, twenty twenty.</w:t>
      </w:r>
    </w:p>
    <w:p>
      <w:pPr>
        <w:pStyle w:val="Heading1"/>
      </w:pPr>
      <w:r>
        <w:t>Block 30</w:t>
      </w:r>
    </w:p>
    <w:p>
      <w:r>
        <w:t>All Linux distributions make use of any one of these</w:t>
      </w:r>
    </w:p>
    <w:p>
      <w:r>
        <w:t>versions of the kernel. For example, Ubuntu 20.04,</w:t>
      </w:r>
    </w:p>
    <w:p>
      <w:r>
        <w:t>which was released in April 2020, uses the</w:t>
      </w:r>
    </w:p>
    <w:p>
      <w:pPr>
        <w:pStyle w:val="Heading1"/>
      </w:pPr>
      <w:r>
        <w:t>Block 31</w:t>
      </w:r>
    </w:p>
    <w:p>
      <w:r>
        <w:t>Linux Kernel five out of the box. If you are interested</w:t>
      </w:r>
    </w:p>
    <w:p>
      <w:r>
        <w:t>to learn more, check out kernel dot org. This is an</w:t>
      </w:r>
    </w:p>
    <w:p>
      <w:r>
        <w:t>open source project that hosts the repositories that</w:t>
      </w:r>
    </w:p>
    <w:p>
      <w:r>
        <w:t>make</w:t>
      </w:r>
    </w:p>
    <w:p>
      <w:pPr>
        <w:pStyle w:val="Heading1"/>
      </w:pPr>
      <w:r>
        <w:t>Block 32</w:t>
      </w:r>
    </w:p>
    <w:p>
      <w:r>
        <w:t>all versions of the kernel's source code available to</w:t>
      </w:r>
    </w:p>
    <w:p>
      <w:r>
        <w:t>all users. One of the important functions of the Linux</w:t>
      </w:r>
    </w:p>
    <w:p>
      <w:r>
        <w:t>kernel is memory management.</w:t>
      </w:r>
    </w:p>
    <w:p>
      <w:pPr>
        <w:pStyle w:val="Heading1"/>
      </w:pPr>
      <w:r>
        <w:t>Block 33</w:t>
      </w:r>
    </w:p>
    <w:p>
      <w:r>
        <w:t>We will now see how memory is separated within</w:t>
      </w:r>
    </w:p>
    <w:p>
      <w:r>
        <w:t>the Linux kernel. Memory is divided into two areas</w:t>
      </w:r>
    </w:p>
    <w:p>
      <w:r>
        <w:t>known as kernel space and user space.</w:t>
      </w:r>
    </w:p>
    <w:p>
      <w:pPr>
        <w:pStyle w:val="Heading1"/>
      </w:pPr>
      <w:r>
        <w:t>Block 34</w:t>
      </w:r>
    </w:p>
    <w:p>
      <w:r>
        <w:t>These are synonymous with the terms kernel and</w:t>
      </w:r>
    </w:p>
    <w:p>
      <w:r>
        <w:t>user mode. Kernel space is the portion of memory</w:t>
      </w:r>
    </w:p>
    <w:p>
      <w:r>
        <w:t>in which the</w:t>
      </w:r>
    </w:p>
    <w:p>
      <w:pPr>
        <w:pStyle w:val="Heading1"/>
      </w:pPr>
      <w:r>
        <w:t>Block 35</w:t>
      </w:r>
    </w:p>
    <w:p>
      <w:r>
        <w:t>kernel executes and provides its services. A process</w:t>
      </w:r>
    </w:p>
    <w:p>
      <w:r>
        <w:t>running in kernel space has unrestricted access to</w:t>
      </w:r>
    </w:p>
    <w:p>
      <w:r>
        <w:t>the hardware, as such it is strictly reserved for</w:t>
      </w:r>
    </w:p>
    <w:p>
      <w:r>
        <w:t>running the kernel code,</w:t>
      </w:r>
    </w:p>
    <w:p>
      <w:pPr>
        <w:pStyle w:val="Heading1"/>
      </w:pPr>
      <w:r>
        <w:t>Block 36</w:t>
      </w:r>
    </w:p>
    <w:p>
      <w:r>
        <w:t>kernel extensions, and most device drivers. Going</w:t>
      </w:r>
    </w:p>
    <w:p>
      <w:r>
        <w:t>back to our analogy, where the kernel is compared</w:t>
      </w:r>
    </w:p>
    <w:p>
      <w:r>
        <w:t>to the librarian, kernel space can be compared to a</w:t>
      </w:r>
    </w:p>
    <w:p>
      <w:r>
        <w:t>section of the library</w:t>
      </w:r>
    </w:p>
    <w:p>
      <w:pPr>
        <w:pStyle w:val="Heading1"/>
      </w:pPr>
      <w:r>
        <w:t>Block 37</w:t>
      </w:r>
    </w:p>
    <w:p>
      <w:r>
        <w:t>that only the librarian or administrators of the library</w:t>
      </w:r>
    </w:p>
    <w:p>
      <w:r>
        <w:t>have access to. These sections contain books and</w:t>
      </w:r>
    </w:p>
    <w:p>
      <w:r>
        <w:t>other reference materials.</w:t>
      </w:r>
    </w:p>
    <w:p>
      <w:pPr>
        <w:pStyle w:val="Heading1"/>
      </w:pPr>
      <w:r>
        <w:t>Block 38</w:t>
      </w:r>
    </w:p>
    <w:p>
      <w:r>
        <w:t>On the other hand, all processes running outside</w:t>
      </w:r>
    </w:p>
    <w:p>
      <w:r>
        <w:t>the kernel reside in the user space, which has</w:t>
      </w:r>
    </w:p>
    <w:p>
      <w:r>
        <w:t>restricted access to the CPU and memory.</w:t>
      </w:r>
    </w:p>
    <w:p>
      <w:pPr>
        <w:pStyle w:val="Heading1"/>
      </w:pPr>
      <w:r>
        <w:t>Block 39</w:t>
      </w:r>
    </w:p>
    <w:p>
      <w:r>
        <w:t>Most Unix-like operating systems, including Linux,</w:t>
      </w:r>
    </w:p>
    <w:p>
      <w:r>
        <w:t>come prepackaged with all kinds of utilities,</w:t>
      </w:r>
    </w:p>
    <w:p>
      <w:r>
        <w:t>programming languages, and graphical tools. These</w:t>
      </w:r>
    </w:p>
    <w:p>
      <w:r>
        <w:t>are called user space applications.</w:t>
      </w:r>
    </w:p>
    <w:p>
      <w:pPr>
        <w:pStyle w:val="Heading1"/>
      </w:pPr>
      <w:r>
        <w:t>Block 40</w:t>
      </w:r>
    </w:p>
    <w:p>
      <w:r>
        <w:t>This is also often referred to as the userland. The</w:t>
      </w:r>
    </w:p>
    <w:p>
      <w:r>
        <w:t>user land is comparable to areas designated for</w:t>
      </w:r>
    </w:p>
    <w:p>
      <w:r>
        <w:t>normal students to</w:t>
      </w:r>
    </w:p>
    <w:p>
      <w:pPr>
        <w:pStyle w:val="Heading1"/>
      </w:pPr>
      <w:r>
        <w:t>Block 41</w:t>
      </w:r>
    </w:p>
    <w:p>
      <w:r>
        <w:t>read books and make use of other reference</w:t>
      </w:r>
    </w:p>
    <w:p>
      <w:r>
        <w:t>materials. Examples of user space applications</w:t>
      </w:r>
    </w:p>
    <w:p>
      <w:r>
        <w:t>include programs that are written in C,</w:t>
      </w:r>
    </w:p>
    <w:p>
      <w:pPr>
        <w:pStyle w:val="Heading1"/>
      </w:pPr>
      <w:r>
        <w:t>Block 42</w:t>
      </w:r>
    </w:p>
    <w:p>
      <w:r>
        <w:t>Java, Python, Ruby, or any other programming</w:t>
      </w:r>
    </w:p>
    <w:p>
      <w:r>
        <w:t>language. Let us now look at how programs running</w:t>
      </w:r>
    </w:p>
    <w:p>
      <w:r>
        <w:t>in the user space work.</w:t>
      </w:r>
    </w:p>
    <w:p>
      <w:pPr>
        <w:pStyle w:val="Heading1"/>
      </w:pPr>
      <w:r>
        <w:t>Block 43</w:t>
      </w:r>
    </w:p>
    <w:p>
      <w:r>
        <w:t>All user programs function by manipulating data.</w:t>
      </w:r>
    </w:p>
    <w:p>
      <w:r>
        <w:t>But where does this data live? Most commonly, it is</w:t>
      </w:r>
    </w:p>
    <w:p>
      <w:r>
        <w:t>stored in memory and on disk.</w:t>
      </w:r>
    </w:p>
    <w:p>
      <w:pPr>
        <w:pStyle w:val="Heading1"/>
      </w:pPr>
      <w:r>
        <w:t>Block 44</w:t>
      </w:r>
    </w:p>
    <w:p>
      <w:r>
        <w:t>User programs get access to data by making</w:t>
      </w:r>
    </w:p>
    <w:p>
      <w:r>
        <w:t>special requests to the kernel called system calls.</w:t>
      </w:r>
    </w:p>
    <w:p>
      <w:r>
        <w:t>Examples include allocating memory by using</w:t>
      </w:r>
    </w:p>
    <w:p>
      <w:r>
        <w:t>variables or opening a file.</w:t>
      </w:r>
    </w:p>
    <w:p>
      <w:pPr>
        <w:pStyle w:val="Heading1"/>
      </w:pPr>
      <w:r>
        <w:t>Block 45</w:t>
      </w:r>
    </w:p>
    <w:p>
      <w:r>
        <w:t>If we compare this to our analogy, students must</w:t>
      </w:r>
    </w:p>
    <w:p>
      <w:r>
        <w:t>make requests to the librarian to borrow specific</w:t>
      </w:r>
    </w:p>
    <w:p>
      <w:r>
        <w:t>books from certain sections of the library.</w:t>
      </w:r>
    </w:p>
    <w:p>
      <w:pPr>
        <w:pStyle w:val="Heading1"/>
      </w:pPr>
      <w:r>
        <w:t>Block 46</w:t>
      </w:r>
    </w:p>
    <w:p>
      <w:r>
        <w:t>The books would only be issued once the librarian</w:t>
      </w:r>
    </w:p>
    <w:p>
      <w:r>
        <w:t>approves it. For example, opening a file such as the</w:t>
      </w:r>
    </w:p>
    <w:p>
      <w:r>
        <w:t>slash etc slash os</w:t>
      </w:r>
    </w:p>
    <w:p>
      <w:pPr>
        <w:pStyle w:val="Heading1"/>
      </w:pPr>
      <w:r>
        <w:t>Block 47</w:t>
      </w:r>
    </w:p>
    <w:p>
      <w:r>
        <w:t>dash release file to see the version of the operating</w:t>
      </w:r>
    </w:p>
    <w:p>
      <w:r>
        <w:t>system installed results in a system call. Here, the</w:t>
      </w:r>
    </w:p>
    <w:p>
      <w:r>
        <w:t>kernel opens the file specified by pathname.</w:t>
      </w:r>
    </w:p>
    <w:p>
      <w:pPr>
        <w:pStyle w:val="Heading1"/>
      </w:pPr>
      <w:r>
        <w:t>Block 48</w:t>
      </w:r>
    </w:p>
    <w:p>
      <w:r>
        <w:t>The file is located in the slash et cetera directory,</w:t>
      </w:r>
    </w:p>
    <w:p>
      <w:r>
        <w:t>which is mounted on a file system created on a</w:t>
      </w:r>
    </w:p>
    <w:p>
      <w:r>
        <w:t>block device.</w:t>
      </w:r>
    </w:p>
    <w:p>
      <w:pPr>
        <w:pStyle w:val="Heading1"/>
      </w:pPr>
      <w:r>
        <w:t>Block 49</w:t>
      </w:r>
    </w:p>
    <w:p>
      <w:r>
        <w:t>Examples of other common system calls are close,</w:t>
      </w:r>
    </w:p>
    <w:p>
      <w:r>
        <w:t>get pid, read directory, string length, and close</w:t>
      </w:r>
    </w:p>
    <w:p>
      <w:r>
        <w:t>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