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NFS Filesystem - KodeKloud</w:t>
      </w:r>
    </w:p>
    <w:p>
      <w:r>
        <w:t>Documentation Index</w:t>
      </w:r>
    </w:p>
    <w:p>
      <w:r>
        <w:t>Fetch the complete documentation index at:</w:t>
        <w:br/>
        <w:t xml:space="preserve"> </w:t>
        <w:br/>
        <w:t>/llms.txt</w:t>
      </w:r>
    </w:p>
    <w:p>
      <w:r>
        <w:t>Use this file to discover all available pages before exploring further.</w:t>
      </w:r>
    </w:p>
    <w:p>
      <w:r>
        <w:t>Skip to main content</w:t>
      </w:r>
    </w:p>
    <w:p>
      <w:r>
        <w:t>KodeKloud</w:t>
        <w:br/>
        <w:t xml:space="preserve"> home page</w:t>
      </w:r>
    </w:p>
    <w:p>
      <w:r>
        <w:t>Beta</w:t>
      </w:r>
    </w:p>
    <w:p>
      <w:r>
        <w:t>Search...</w:t>
      </w:r>
    </w:p>
    <w:p>
      <w:r>
        <w:t>⌘</w:t>
        <w:br/>
        <w:t>K</w:t>
      </w:r>
    </w:p>
    <w:p>
      <w:r>
        <w:t>Search...</w:t>
      </w:r>
    </w:p>
    <w:p>
      <w:r>
        <w:t>Navigation</w:t>
      </w:r>
    </w:p>
    <w:p>
      <w:r>
        <w:t>Storage in Linux</w:t>
      </w:r>
    </w:p>
    <w:p>
      <w:r>
        <w:t>NFS Filesystem</w:t>
      </w:r>
    </w:p>
    <w:p>
      <w:r>
        <w:t>Home</w:t>
      </w:r>
    </w:p>
    <w:p>
      <w:r>
        <w:t>Courses</w:t>
      </w:r>
    </w:p>
    <w:p>
      <w:r>
        <w:t>Learning Linux Basics Course &amp;amp; Labs</w:t>
      </w:r>
    </w:p>
    <w:p>
      <w:r>
        <w:t>Contact Us</w:t>
      </w:r>
    </w:p>
    <w:p>
      <w:r>
        <w:t>Community</w:t>
      </w:r>
    </w:p>
    <w:p>
      <w:r>
        <w:t>Blog</w:t>
      </w:r>
    </w:p>
    <w:p>
      <w:r>
        <w:t>Introduction</w:t>
      </w:r>
    </w:p>
    <w:p>
      <w:r>
        <w:t>Course Introduction</w:t>
      </w:r>
    </w:p>
    <w:p>
      <w:r>
        <w:t>WAR story</w:t>
      </w:r>
    </w:p>
    <w:p>
      <w:r>
        <w:t>Bobs first day at work</w:t>
      </w:r>
    </w:p>
    <w:p>
      <w:r>
        <w:t>Working with Shell - I</w:t>
      </w:r>
    </w:p>
    <w:p>
      <w:r>
        <w:t>Introduction to Shell</w:t>
      </w:r>
    </w:p>
    <w:p>
      <w:r>
        <w:t>Basic Linux Commands</w:t>
      </w:r>
    </w:p>
    <w:p>
      <w:r>
        <w:t>Command line Help</w:t>
      </w:r>
    </w:p>
    <w:p>
      <w:r>
        <w:t>Lab Introduction</w:t>
      </w:r>
    </w:p>
    <w:p>
      <w:r>
        <w:t>Bash Shell</w:t>
      </w:r>
    </w:p>
    <w:p>
      <w:r>
        <w:t>Linux Core Concepts</w:t>
      </w:r>
    </w:p>
    <w:p>
      <w:r>
        <w:t>Bobs first team meeting</w:t>
      </w:r>
    </w:p>
    <w:p>
      <w:r>
        <w:t>Linux Kernel</w:t>
      </w:r>
    </w:p>
    <w:p>
      <w:r>
        <w:t>Working with Hardware</w:t>
      </w:r>
    </w:p>
    <w:p>
      <w:r>
        <w:t>Linux Boot Sequence</w:t>
      </w:r>
    </w:p>
    <w:p>
      <w:r>
        <w:t>Runlevels</w:t>
      </w:r>
    </w:p>
    <w:p>
      <w:r>
        <w:t>File Types</w:t>
      </w:r>
    </w:p>
    <w:p>
      <w:r>
        <w:t>Filesystem Hierarchy</w:t>
      </w:r>
    </w:p>
    <w:p>
      <w:r>
        <w:t>Package Management</w:t>
      </w:r>
    </w:p>
    <w:p>
      <w:r>
        <w:t>Package Management Introduction</w:t>
      </w:r>
    </w:p>
    <w:p>
      <w:r>
        <w:t>RPM and YUM</w:t>
      </w:r>
    </w:p>
    <w:p>
      <w:r>
        <w:t>DPKG and APT</w:t>
      </w:r>
    </w:p>
    <w:p>
      <w:r>
        <w:t>APT vs APT GET</w:t>
      </w:r>
    </w:p>
    <w:p>
      <w:r>
        <w:t>Working with Shell - II</w:t>
      </w:r>
    </w:p>
    <w:p>
      <w:r>
        <w:t>Behind Schedule</w:t>
      </w:r>
    </w:p>
    <w:p>
      <w:r>
        <w:t>File Compression and Archival</w:t>
      </w:r>
    </w:p>
    <w:p>
      <w:r>
        <w:t>Searching for Files and Patterns</w:t>
      </w:r>
    </w:p>
    <w:p>
      <w:r>
        <w:t>IO Redirection</w:t>
      </w:r>
    </w:p>
    <w:p>
      <w:r>
        <w:t>VI Editor</w:t>
      </w:r>
    </w:p>
    <w:p>
      <w:r>
        <w:t>Networking</w:t>
      </w:r>
    </w:p>
    <w:p>
      <w:r>
        <w:t>The network Issue</w:t>
      </w:r>
    </w:p>
    <w:p>
      <w:r>
        <w:t>DNS</w:t>
      </w:r>
    </w:p>
    <w:p>
      <w:r>
        <w:t>Networking Basics</w:t>
      </w:r>
    </w:p>
    <w:p>
      <w:r>
        <w:t>Troubleshooting</w:t>
      </w:r>
    </w:p>
    <w:p>
      <w:r>
        <w:t>Security and File Permissions</w:t>
      </w:r>
    </w:p>
    <w:p>
      <w:r>
        <w:t>Security Incident</w:t>
      </w:r>
    </w:p>
    <w:p>
      <w:r>
        <w:t>Linux Accounts</w:t>
      </w:r>
    </w:p>
    <w:p>
      <w:r>
        <w:t>Access Control Files</w:t>
      </w:r>
    </w:p>
    <w:p>
      <w:r>
        <w:t>User Management</w:t>
      </w:r>
    </w:p>
    <w:p>
      <w:r>
        <w:t>File Permissions and Ownership</w:t>
      </w:r>
    </w:p>
    <w:p>
      <w:r>
        <w:t>SSH and SCP</w:t>
      </w:r>
    </w:p>
    <w:p>
      <w:r>
        <w:t>IPTABLES Introduction</w:t>
      </w:r>
    </w:p>
    <w:p>
      <w:r>
        <w:t>IPTABLES Securing the Environment</w:t>
      </w:r>
    </w:p>
    <w:p>
      <w:r>
        <w:t>Cronjobs</w:t>
      </w:r>
    </w:p>
    <w:p>
      <w:r>
        <w:t>Service management with SYSTEMD</w:t>
      </w:r>
    </w:p>
    <w:p>
      <w:r>
        <w:t>Working Overtime</w:t>
      </w:r>
    </w:p>
    <w:p>
      <w:r>
        <w:t>Creating a SYSTEMD Service</w:t>
      </w:r>
    </w:p>
    <w:p>
      <w:r>
        <w:t>SYSTEMD Tools</w:t>
      </w:r>
    </w:p>
    <w:p>
      <w:r>
        <w:t>Storage in Linux</w:t>
      </w:r>
    </w:p>
    <w:p>
      <w:r>
        <w:t>Where is my storage</w:t>
      </w:r>
    </w:p>
    <w:p>
      <w:r>
        <w:t>Disk Partitions</w:t>
      </w:r>
    </w:p>
    <w:p>
      <w:r>
        <w:t>File Systems in Linux</w:t>
      </w:r>
    </w:p>
    <w:p>
      <w:r>
        <w:t>DAS NAS and SAN</w:t>
      </w:r>
    </w:p>
    <w:p>
      <w:r>
        <w:t>NFS Filesystem</w:t>
      </w:r>
    </w:p>
    <w:p>
      <w:r>
        <w:t>LVM</w:t>
      </w:r>
    </w:p>
    <w:p>
      <w:r>
        <w:t>Project Status Meeting story</w:t>
      </w:r>
    </w:p>
    <w:p>
      <w:r>
        <w:t>The Client Demonstration</w:t>
      </w:r>
    </w:p>
    <w:p>
      <w:r>
        <w:t>Client Demonstration in Jeopardy story</w:t>
      </w:r>
    </w:p>
    <w:p>
      <w:r>
        <w:t>Finale</w:t>
      </w:r>
    </w:p>
    <w:p>
      <w:r>
        <w:t>Storage in Linux</w:t>
      </w:r>
    </w:p>
    <w:p>
      <w:r>
        <w:t>NFS Filesystem</w:t>
      </w:r>
    </w:p>
    <w:p>
      <w:r>
        <w:t>Copy page</w:t>
      </w:r>
    </w:p>
    <w:p>
      <w:r>
        <w:t>Copy page</w:t>
      </w:r>
    </w:p>
    <w:p>
      <w:r>
        <w:t>This guide explores the differences between Network File System (NFS) and block device storage, focusing on NFSs file-centric approach to network storage.</w:t>
      </w:r>
    </w:p>
    <w:p>
      <w:r>
        <w:t>Copy page</w:t>
      </w:r>
    </w:p>
    <w:p>
      <w:r>
        <w:t>Copy page</w:t>
      </w:r>
    </w:p>
    <w:p>
      <w:r>
        <w:t>In this guide, we explore how the Network File System (NFS) differs from block device storage. Unlike block devices that manage data in blocks, NFS stores data as individual files, offering a unique file-centric approach to network storage.</w:t>
      </w:r>
    </w:p>
    <w:p>
      <w:r>
        <w:t xml:space="preserve">NFS utilizes a server-client model to share directories seamlessly across the network. For instance, consider a software repository server that maintains a directory at </w:t>
        <w:br/>
        <w:t>/software/repos</w:t>
        <w:br/>
        <w:t>. By exporting this directory using NFS, employee laptops can access its contents as if the files were stored locally—even though they reside on the server.</w:t>
      </w:r>
    </w:p>
    <w:p>
      <w:r>
        <w:t>In NFS terminology, “exporting” refers to the process of sharing a directory with client systems.</w:t>
      </w:r>
    </w:p>
    <w:p>
      <w:r>
        <w:t xml:space="preserve">On the NFS server, directory sharing is managed through the exports configuration file located at </w:t>
        <w:br/>
        <w:t>/etc/exports</w:t>
        <w:br/>
        <w:t xml:space="preserve">. This file specifies which clients are permitted to access the shared directories. For example, if the allowed client IP addresses are 10.61.35.201, 10.61.35.202, and 10.61.35.203, and the NFS server has an IP of 10.61.112.101, the configuration in </w:t>
        <w:br/>
        <w:t>/etc/exports</w:t>
        <w:br/>
        <w:t xml:space="preserve"> might look like this:</w:t>
      </w:r>
    </w:p>
    <w:p>
      <w:r>
        <w:t>/software/repos 10.61.35.201 10.61.35.202 10.61.35.203</w:t>
      </w:r>
    </w:p>
    <w:p>
      <w:r>
        <w:t>This snippet demonstrates a basic export configuration. Instead of listing individual IP addres</w:t>
      </w:r>
    </w:p>
    <w:p>
      <w:pPr>
        <w:pStyle w:val="Heading1"/>
      </w:pPr>
      <w:r>
        <w:t>Fetch the complete documentation index at:</w:t>
      </w:r>
    </w:p>
    <w:p>
      <w:r>
        <w:t>/llms.txt</w:t>
      </w:r>
    </w:p>
    <w:p>
      <w:r>
        <w:t>Use this file to discover all available pages before exploring further.</w:t>
      </w:r>
    </w:p>
    <w:p>
      <w:pPr>
        <w:pStyle w:val="Heading1"/>
      </w:pPr>
      <w:r>
        <w:t>KodeKloud</w:t>
      </w:r>
    </w:p>
    <w:p>
      <w:r>
        <w:t>home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