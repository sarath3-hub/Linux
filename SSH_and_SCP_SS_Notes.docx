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SSH and SCP - Screenshot Notes</w:t>
      </w:r>
    </w:p>
    <w:p>
      <w:pPr>
        <w:pStyle w:val="Heading1"/>
      </w:pPr>
      <w:r>
        <w:t>Block 1</w:t>
      </w:r>
    </w:p>
    <w:p>
      <w:r>
        <w:t>Before we wrap up this session, let me show you a few more useful commands, Mumshad Mannambeth says. Let's start with SSH, he says.</w:t>
      </w:r>
    </w:p>
    <w:p>
      <w:pPr>
        <w:pStyle w:val="Heading1"/>
      </w:pPr>
      <w:r>
        <w:t>Block 2</w:t>
      </w:r>
    </w:p>
    <w:p>
      <w:r>
        <w:t>SSH is used for logging into and executing commands on a remote computer. The command syntax for this is ssh followed by the IP address</w:t>
      </w:r>
    </w:p>
    <w:p>
      <w:pPr>
        <w:pStyle w:val="Heading1"/>
      </w:pPr>
      <w:r>
        <w:t>Block 3</w:t>
      </w:r>
    </w:p>
    <w:p>
      <w:r>
        <w:t>or hostname of the server you want to connect to. You can also pass in the user you want to connect as</w:t>
      </w:r>
    </w:p>
    <w:p>
      <w:pPr>
        <w:pStyle w:val="Heading1"/>
      </w:pPr>
      <w:r>
        <w:t>Block 4</w:t>
      </w:r>
    </w:p>
    <w:p>
      <w:r>
        <w:t>with the SSH command by using the at symbol before the hostname or by using the -l flag. The remote server, however, should have an SSH service running and port</w:t>
      </w:r>
    </w:p>
    <w:p>
      <w:pPr>
        <w:pStyle w:val="Heading1"/>
      </w:pPr>
      <w:r>
        <w:t>Block 5</w:t>
      </w:r>
    </w:p>
    <w:p>
      <w:r>
        <w:t>twenty-two accessible from the client for the connection to work. Another requirement is a valid username and password created on the remote</w:t>
      </w:r>
    </w:p>
    <w:p>
      <w:pPr>
        <w:pStyle w:val="Heading1"/>
      </w:pPr>
      <w:r>
        <w:t>Block 6</w:t>
      </w:r>
    </w:p>
    <w:p>
      <w:r>
        <w:t>system that you can use, or something known as an SSH key that you can use to log in to</w:t>
      </w:r>
    </w:p>
    <w:p>
      <w:pPr>
        <w:pStyle w:val="Heading1"/>
      </w:pPr>
      <w:r>
        <w:t>Block 7</w:t>
      </w:r>
    </w:p>
    <w:p>
      <w:r>
        <w:t>the remote machine without a password. We will take a look at SSH keys soon, but before that, let's see an example.</w:t>
      </w:r>
    </w:p>
    <w:p>
      <w:pPr>
        <w:pStyle w:val="Heading1"/>
      </w:pPr>
      <w:r>
        <w:t>Block 8</w:t>
      </w:r>
    </w:p>
    <w:p>
      <w:r>
        <w:t>If you want to connect to the DevWeb server from your laptop, you can issue the SSH command this way, SSH devapp zero one,</w:t>
      </w:r>
    </w:p>
    <w:p>
      <w:pPr>
        <w:pStyle w:val="Heading1"/>
      </w:pPr>
      <w:r>
        <w:t>Block 9</w:t>
      </w:r>
    </w:p>
    <w:p>
      <w:r>
        <w:t>where devapp zero one is the hostname for the DevWeb server. Since a username has not been specified, it will try to</w:t>
      </w:r>
    </w:p>
    <w:p>
      <w:pPr>
        <w:pStyle w:val="Heading1"/>
      </w:pPr>
      <w:r>
        <w:t>Block 10</w:t>
      </w:r>
    </w:p>
    <w:p>
      <w:r>
        <w:t>log in as the current user. If the connection to the remote server is successful, it will ask you for the password for the same user on the remote system.</w:t>
      </w:r>
    </w:p>
    <w:p>
      <w:pPr>
        <w:pStyle w:val="Heading1"/>
      </w:pPr>
      <w:r>
        <w:t>Block 11</w:t>
      </w:r>
    </w:p>
    <w:p>
      <w:r>
        <w:t>If you provide a valid user and password, you should be taken to the shell on the web server. In this example, your laptop from which you are trying to connect</w:t>
      </w:r>
    </w:p>
    <w:p>
      <w:pPr>
        <w:pStyle w:val="Heading1"/>
      </w:pPr>
      <w:r>
        <w:t>Block 12</w:t>
      </w:r>
    </w:p>
    <w:p>
      <w:r>
        <w:t>is the client, and the remote web server, which has the SSH service running, is the server. What we have seen here is a simple way to access a</w:t>
      </w:r>
    </w:p>
    <w:p>
      <w:pPr>
        <w:pStyle w:val="Heading1"/>
      </w:pPr>
      <w:r>
        <w:t>Block 13</w:t>
      </w:r>
    </w:p>
    <w:p>
      <w:r>
        <w:t>remote server using the SSH client. We have used the username and password as the means of authentication. Now, if you don't want to pass in a username and password</w:t>
      </w:r>
    </w:p>
    <w:p>
      <w:pPr>
        <w:pStyle w:val="Heading1"/>
      </w:pPr>
      <w:r>
        <w:t>Block 14</w:t>
      </w:r>
    </w:p>
    <w:p>
      <w:r>
        <w:t>every time, you can also implement passwordless authentication. To do this, we need to first generate a key pair on the client.</w:t>
      </w:r>
    </w:p>
    <w:p>
      <w:pPr>
        <w:pStyle w:val="Heading1"/>
      </w:pPr>
      <w:r>
        <w:t>Block 15</w:t>
      </w:r>
    </w:p>
    <w:p>
      <w:r>
        <w:t>A key pair, as the name suggests, consists of two keys. The first is a private key. Consider this as the key only you as the client will have</w:t>
      </w:r>
    </w:p>
    <w:p>
      <w:pPr>
        <w:pStyle w:val="Heading1"/>
      </w:pPr>
      <w:r>
        <w:t>Block 16</w:t>
      </w:r>
    </w:p>
    <w:p>
      <w:r>
        <w:t>and is not shared with anyone else. The second is a public key. As the name suggests, it's public and hence can be shared</w:t>
      </w:r>
    </w:p>
    <w:p>
      <w:pPr>
        <w:pStyle w:val="Heading1"/>
      </w:pPr>
      <w:r>
        <w:t>Block 17</w:t>
      </w:r>
    </w:p>
    <w:p>
      <w:r>
        <w:t>with others, including our remote server. When the public key is installed on the remote server, you can log in to it by connecting to it with a client</w:t>
      </w:r>
    </w:p>
    <w:p>
      <w:pPr>
        <w:pStyle w:val="Heading1"/>
      </w:pPr>
      <w:r>
        <w:t>Block 18</w:t>
      </w:r>
    </w:p>
    <w:p>
      <w:r>
        <w:t>that already has the private key. We will use this opportunity to set up passwordless SSH between your laptop and the dev web server where you have to</w:t>
      </w:r>
    </w:p>
    <w:p>
      <w:pPr>
        <w:pStyle w:val="Heading1"/>
      </w:pPr>
      <w:r>
        <w:t>Block 19</w:t>
      </w:r>
    </w:p>
    <w:p>
      <w:r>
        <w:t>get your application running, Mumshad Mannambeth. Bob likes this idea. This means that he won't have to enter his password</w:t>
      </w:r>
    </w:p>
    <w:p>
      <w:pPr>
        <w:pStyle w:val="Heading1"/>
      </w:pPr>
      <w:r>
        <w:t>Block 20</w:t>
      </w:r>
    </w:p>
    <w:p>
      <w:r>
        <w:t>repeatedly while working on the project. First, create the key pair on the client, which is your laptop, using the ssh-keygen command.</w:t>
      </w:r>
    </w:p>
    <w:p>
      <w:pPr>
        <w:pStyle w:val="Heading1"/>
      </w:pPr>
      <w:r>
        <w:t>Block 21</w:t>
      </w:r>
    </w:p>
    <w:p>
      <w:r>
        <w:t>When you run this command, it will ask you to enter a passphrase. This is optional, but improves the security of</w:t>
      </w:r>
    </w:p>
    <w:p>
      <w:pPr>
        <w:pStyle w:val="Heading1"/>
      </w:pPr>
      <w:r>
        <w:t>Block 22</w:t>
      </w:r>
    </w:p>
    <w:p>
      <w:r>
        <w:t>the key should it become compromised. The only downside to having a passphrase is then having to type it in each time you use the key pair.</w:t>
      </w:r>
    </w:p>
    <w:p>
      <w:pPr>
        <w:pStyle w:val="Heading1"/>
      </w:pPr>
      <w:r>
        <w:t>Block 23</w:t>
      </w:r>
    </w:p>
    <w:p>
      <w:r>
        <w:t>Note the output from the command and you will see that the public key is stored at slash home slash bob slash dot ssh</w:t>
      </w:r>
    </w:p>
    <w:p>
      <w:pPr>
        <w:pStyle w:val="Heading1"/>
      </w:pPr>
      <w:r>
        <w:t>Block 24</w:t>
      </w:r>
    </w:p>
    <w:p>
      <w:r>
        <w:t>slash I D underscore R S A dot pub. It's easy to identify it with its dot pub extension. The private key is stored at slash home slash bob slash</w:t>
      </w:r>
    </w:p>
    <w:p>
      <w:pPr>
        <w:pStyle w:val="Heading1"/>
      </w:pPr>
      <w:r>
        <w:t>Block 25</w:t>
      </w:r>
    </w:p>
    <w:p>
      <w:r>
        <w:t>~/.ssh slash id underscore rsa file. The next step is to copy the public key to the remote server. To do this, you will have to resort</w:t>
      </w:r>
    </w:p>
    <w:p>
      <w:pPr>
        <w:pStyle w:val="Heading1"/>
      </w:pPr>
      <w:r>
        <w:t>Block 26</w:t>
      </w:r>
    </w:p>
    <w:p>
      <w:r>
        <w:t>to password-based authentication at least once. An easy way to do this is to make use of the command called ssh-copy-id, which should be installed in the system by default.</w:t>
      </w:r>
    </w:p>
    <w:p>
      <w:pPr>
        <w:pStyle w:val="Heading1"/>
      </w:pPr>
      <w:r>
        <w:t>Block 27</w:t>
      </w:r>
    </w:p>
    <w:p>
      <w:r>
        <w:t>Use the command as shown here, specifying the user, which in our case is bob, and the remote server name or IP.</w:t>
      </w:r>
    </w:p>
    <w:p>
      <w:pPr>
        <w:pStyle w:val="Heading1"/>
      </w:pPr>
      <w:r>
        <w:t>Block 28</w:t>
      </w:r>
    </w:p>
    <w:p>
      <w:r>
        <w:t>Once you enter the command, you will be asked to enter the password for your user on the remote server.</w:t>
      </w:r>
    </w:p>
    <w:p>
      <w:pPr>
        <w:pStyle w:val="Heading1"/>
      </w:pPr>
      <w:r>
        <w:t>Block 29</w:t>
      </w:r>
    </w:p>
    <w:p>
      <w:r>
        <w:t>After this, you should be able to access the remote server without entering a password. And sure enough, when Bob tries it, he is not asked to</w:t>
      </w:r>
    </w:p>
    <w:p>
      <w:pPr>
        <w:pStyle w:val="Heading1"/>
      </w:pPr>
      <w:r>
        <w:t>Block 30</w:t>
      </w:r>
    </w:p>
    <w:p>
      <w:r>
        <w:t>enter the password and is taken directly to the shell of the remote web server. Bob is pleased with that.</w:t>
      </w:r>
    </w:p>
    <w:p>
      <w:pPr>
        <w:pStyle w:val="Heading1"/>
      </w:pPr>
      <w:r>
        <w:t>Block 31</w:t>
      </w:r>
    </w:p>
    <w:p>
      <w:r>
        <w:t>So my public key is installed in the dev server now. Mumshad Mannambeth replies, yes, that is correct. It is installed in a specific file called authorized underscore keys, which</w:t>
      </w:r>
    </w:p>
    <w:p>
      <w:pPr>
        <w:pStyle w:val="Heading1"/>
      </w:pPr>
      <w:r>
        <w:t>Block 32</w:t>
      </w:r>
    </w:p>
    <w:p>
      <w:r>
        <w:t>should be inside a hidden directory called ~/.ssh inside your home directory on the remote server. If you open this file, you should see the public</w:t>
      </w:r>
    </w:p>
    <w:p>
      <w:pPr>
        <w:pStyle w:val="Heading1"/>
      </w:pPr>
      <w:r>
        <w:t>Block 33</w:t>
      </w:r>
    </w:p>
    <w:p>
      <w:r>
        <w:t>key from your laptop listed here. Now that you know how SSH works, let's see another useful tool called SCP.</w:t>
      </w:r>
    </w:p>
    <w:p>
      <w:pPr>
        <w:pStyle w:val="Heading1"/>
      </w:pPr>
      <w:r>
        <w:t>Block 34</w:t>
      </w:r>
    </w:p>
    <w:p>
      <w:r>
        <w:t>You should be familiar with the cp command, which allows us to copy files and directories within the file system in Linux.</w:t>
      </w:r>
    </w:p>
    <w:p>
      <w:pPr>
        <w:pStyle w:val="Heading1"/>
      </w:pPr>
      <w:r>
        <w:t>Block 35</w:t>
      </w:r>
    </w:p>
    <w:p>
      <w:r>
        <w:t>SCP allows you to copy data over SSH. This means that you can copy files and directories between your laptop</w:t>
      </w:r>
    </w:p>
    <w:p>
      <w:pPr>
        <w:pStyle w:val="Heading1"/>
      </w:pPr>
      <w:r>
        <w:t>Block 36</w:t>
      </w:r>
    </w:p>
    <w:p>
      <w:r>
        <w:t>and any other server to which you have SSH access. Say you want to copy a compressed file called caleston-code.tgz from your</w:t>
      </w:r>
    </w:p>
    <w:p>
      <w:pPr>
        <w:pStyle w:val="Heading1"/>
      </w:pPr>
      <w:r>
        <w:t>Block 37</w:t>
      </w:r>
    </w:p>
    <w:p>
      <w:r>
        <w:t>home directory on the laptop to a remote web server named devapp01. As long as you can SSH to the web server, you</w:t>
      </w:r>
    </w:p>
    <w:p>
      <w:pPr>
        <w:pStyle w:val="Heading1"/>
      </w:pPr>
      <w:r>
        <w:t>Block 38</w:t>
      </w:r>
    </w:p>
    <w:p>
      <w:r>
        <w:t>can copy the files like this. The files will be copied to the directory you specify after the colon following the web server.</w:t>
      </w:r>
    </w:p>
    <w:p>
      <w:pPr>
        <w:pStyle w:val="Heading1"/>
      </w:pPr>
      <w:r>
        <w:t>Block 39</w:t>
      </w:r>
    </w:p>
    <w:p>
      <w:r>
        <w:t>In this case, we are copying the files to the home directory in the destination. Remember, you should have permissions to write to the directory in the</w:t>
      </w:r>
    </w:p>
    <w:p>
      <w:pPr>
        <w:pStyle w:val="Heading1"/>
      </w:pPr>
      <w:r>
        <w:t>Block 40</w:t>
      </w:r>
    </w:p>
    <w:p>
      <w:r>
        <w:t>destination, or else the SCP command will fail with a permission denied error. If you want to copy directories instead of files, use</w:t>
      </w:r>
    </w:p>
    <w:p>
      <w:pPr>
        <w:pStyle w:val="Heading1"/>
      </w:pPr>
      <w:r>
        <w:t>Block 41</w:t>
      </w:r>
    </w:p>
    <w:p>
      <w:r>
        <w:t>the dash R option with SCP. And to preserve the ownership and permission of the source file, make use of the dash p flag.</w:t>
      </w:r>
    </w:p>
    <w:p>
      <w:pPr>
        <w:pStyle w:val="Heading1"/>
      </w:pPr>
      <w:r>
        <w:t>Block 42</w:t>
      </w:r>
    </w:p>
    <w:p>
      <w:r>
        <w:t>These commands are bound to be useful when Bob tries to migrate the Django project from his laptop to the dev servers.</w:t>
      </w:r>
    </w:p>
    <w:p>
      <w:pPr>
        <w:pStyle w:val="Heading1"/>
      </w:pPr>
      <w:r>
        <w:t>Block 43</w:t>
      </w:r>
    </w:p>
    <w:p>
      <w:r>
        <w:t>That brought the session to an end. Bob thanks Mumshad Mannambeth for another useful lesson and heads back to his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