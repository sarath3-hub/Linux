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Package Management Introduction - Screenshot Notes</w:t>
      </w:r>
    </w:p>
    <w:p>
      <w:pPr>
        <w:pStyle w:val="Heading1"/>
      </w:pPr>
      <w:r>
        <w:t>Block 1</w:t>
      </w:r>
    </w:p>
    <w:p>
      <w:r>
        <w:t>In this section, we will take a look at the Linux package management tools used in different Linux distributions. We will start with an introduction to the package management system.</w:t>
      </w:r>
    </w:p>
    <w:p>
      <w:pPr>
        <w:pStyle w:val="Heading1"/>
      </w:pPr>
      <w:r>
        <w:t>Block 2</w:t>
      </w:r>
    </w:p>
    <w:p>
      <w:r>
        <w:t>Then we will go through some of the most commonly used package managers out there, specifically in the Debian and RPM based systems.</w:t>
      </w:r>
    </w:p>
    <w:p>
      <w:pPr>
        <w:pStyle w:val="Heading1"/>
      </w:pPr>
      <w:r>
        <w:t>Block 3</w:t>
      </w:r>
    </w:p>
    <w:p>
      <w:r>
        <w:t>As before, the topics will be followed by a hands-on lab. You will get to work on both Debian and RPM-based systems.</w:t>
      </w:r>
    </w:p>
    <w:p>
      <w:pPr>
        <w:pStyle w:val="Heading1"/>
      </w:pPr>
      <w:r>
        <w:t>Block 4</w:t>
      </w:r>
    </w:p>
    <w:p>
      <w:r>
        <w:t>Well, now let's see some package managers. Now I know that you are running Ubuntu, so we will talk about package managers such as APT and DPKG.</w:t>
      </w:r>
    </w:p>
    <w:p>
      <w:pPr>
        <w:pStyle w:val="Heading1"/>
      </w:pPr>
      <w:r>
        <w:t>Block 5</w:t>
      </w:r>
    </w:p>
    <w:p>
      <w:r>
        <w:t>However, I also want to talk about package managers on RPM-based distros, such as RHEL and CentOS, says Dave. I think this will be useful should we decide to use CentOS</w:t>
      </w:r>
    </w:p>
    <w:p>
      <w:pPr>
        <w:pStyle w:val="Heading1"/>
      </w:pPr>
      <w:r>
        <w:t>Block 6</w:t>
      </w:r>
    </w:p>
    <w:p>
      <w:r>
        <w:t>or RHEL in production for Project Mercury. Perfect. Thanks again, Dave. And Dave did mention that during our team meeting.</w:t>
      </w:r>
    </w:p>
    <w:p>
      <w:pPr>
        <w:pStyle w:val="Heading1"/>
      </w:pPr>
      <w:r>
        <w:t>Block 7</w:t>
      </w:r>
    </w:p>
    <w:p>
      <w:r>
        <w:t>Before we begin with the session, I have a fundamental question. What is the difference between CentOS, RHEL, and Ubuntu?</w:t>
      </w:r>
    </w:p>
    <w:p>
      <w:pPr>
        <w:pStyle w:val="Heading1"/>
      </w:pPr>
      <w:r>
        <w:t>Block 8</w:t>
      </w:r>
    </w:p>
    <w:p>
      <w:r>
        <w:t>A good question, replies Dave. Dave explains that there are hundreds of Linux distributions in use today. One of the common ways to categorize a Linux distribution is</w:t>
      </w:r>
    </w:p>
    <w:p>
      <w:pPr>
        <w:pStyle w:val="Heading1"/>
      </w:pPr>
      <w:r>
        <w:t>Block 9</w:t>
      </w:r>
    </w:p>
    <w:p>
      <w:r>
        <w:t>by the package manager it uses. For example, distributions such as RHEL, or Red Hat Enterprise Linux, Fedora, and CentOS are based on RPM.</w:t>
      </w:r>
    </w:p>
    <w:p>
      <w:pPr>
        <w:pStyle w:val="Heading1"/>
      </w:pPr>
      <w:r>
        <w:t>Block 10</w:t>
      </w:r>
    </w:p>
    <w:p>
      <w:r>
        <w:t>Hence, they are known as an RPM-based distribution. The Debian family, including Ubuntu, Debian, Ubuntu, Linux Mint, etc., make use</w:t>
      </w:r>
    </w:p>
    <w:p>
      <w:pPr>
        <w:pStyle w:val="Heading1"/>
      </w:pPr>
      <w:r>
        <w:t>Block 11</w:t>
      </w:r>
    </w:p>
    <w:p>
      <w:r>
        <w:t>of the Debian package managers such as DPKG. Now let's compare RHEL, or the Red Hat Enterprise Linux, and CentOS operating systems.</w:t>
      </w:r>
    </w:p>
    <w:p>
      <w:pPr>
        <w:pStyle w:val="Heading1"/>
      </w:pPr>
      <w:r>
        <w:t>Block 12</w:t>
      </w:r>
    </w:p>
    <w:p>
      <w:r>
        <w:t>CentOS is, in fact, very similar to Red Hat Enterprise Linux. CentOS is a community-driven enterprise operating system which is forked from Red Hat.</w:t>
      </w:r>
    </w:p>
    <w:p>
      <w:pPr>
        <w:pStyle w:val="Heading1"/>
      </w:pPr>
      <w:r>
        <w:t>Block 13</w:t>
      </w:r>
    </w:p>
    <w:p>
      <w:r>
        <w:t>Red Hat, on the other hand, is available only through a paid subscription. But with this subscription, you get support for mission-critical systems and</w:t>
      </w:r>
    </w:p>
    <w:p>
      <w:pPr>
        <w:pStyle w:val="Heading1"/>
      </w:pPr>
      <w:r>
        <w:t>Block 14</w:t>
      </w:r>
    </w:p>
    <w:p>
      <w:r>
        <w:t>quicker access to the latest features. With that, Dave moves on to the package managers. Before we dive into the world of package managers, let us</w:t>
      </w:r>
    </w:p>
    <w:p>
      <w:pPr>
        <w:pStyle w:val="Heading1"/>
      </w:pPr>
      <w:r>
        <w:t>Block 15</w:t>
      </w:r>
    </w:p>
    <w:p>
      <w:r>
        <w:t>first understand what a package is. A package, in its simplest definition, is a compressed archive that contains all the files that are required by a particular software to run.</w:t>
      </w:r>
    </w:p>
    <w:p>
      <w:pPr>
        <w:pStyle w:val="Heading1"/>
      </w:pPr>
      <w:r>
        <w:t>Block 16</w:t>
      </w:r>
    </w:p>
    <w:p>
      <w:r>
        <w:t>For example, let's consider an Ubuntu system. We want to install a simple image editing software, such as GIMP, which stands for GNU Image Manipulation Program, in this system.</w:t>
      </w:r>
    </w:p>
    <w:p>
      <w:pPr>
        <w:pStyle w:val="Heading1"/>
      </w:pPr>
      <w:r>
        <w:t>Block 17</w:t>
      </w:r>
    </w:p>
    <w:p>
      <w:r>
        <w:t>To do this, we can make use of the GIMP DPKG package. This GIMP.DEB package contains all the software binaries and files needed for</w:t>
      </w:r>
    </w:p>
    <w:p>
      <w:pPr>
        <w:pStyle w:val="Heading1"/>
      </w:pPr>
      <w:r>
        <w:t>Block 18</w:t>
      </w:r>
    </w:p>
    <w:p>
      <w:r>
        <w:t>the image editor to run, along with the metadata, which provides information about the software itself. That seems to be quite an easy process.</w:t>
      </w:r>
    </w:p>
    <w:p>
      <w:pPr>
        <w:pStyle w:val="Heading1"/>
      </w:pPr>
      <w:r>
        <w:t>Block 19</w:t>
      </w:r>
    </w:p>
    <w:p>
      <w:r>
        <w:t>Why don't we do that all the time? Download a package and install it on the Linux OS, as we did in the previous example?</w:t>
      </w:r>
    </w:p>
    <w:p>
      <w:pPr>
        <w:pStyle w:val="Heading1"/>
      </w:pPr>
      <w:r>
        <w:t>Block 20</w:t>
      </w:r>
    </w:p>
    <w:p>
      <w:r>
        <w:t>Bob asks, wondering about the need for all the different package managers. Dave explains that there are hundreds of different Linux distributions out there.</w:t>
      </w:r>
    </w:p>
    <w:p>
      <w:pPr>
        <w:pStyle w:val="Heading1"/>
      </w:pPr>
      <w:r>
        <w:t>Block 21</w:t>
      </w:r>
    </w:p>
    <w:p>
      <w:r>
        <w:t>These distributions run different sets of tools and libraries, software, and possibly even different Linux kernels. As a result of this, a Linux program may not run the</w:t>
      </w:r>
    </w:p>
    <w:p>
      <w:pPr>
        <w:pStyle w:val="Heading1"/>
      </w:pPr>
      <w:r>
        <w:t>Block 22</w:t>
      </w:r>
    </w:p>
    <w:p>
      <w:r>
        <w:t>same way from one system to another. To fix this problem, packages include a manifest of dependencies, or a list of programs and versions that must be satisfied for the packaged</w:t>
      </w:r>
    </w:p>
    <w:p>
      <w:pPr>
        <w:pStyle w:val="Heading1"/>
      </w:pPr>
      <w:r>
        <w:t>Block 23</w:t>
      </w:r>
    </w:p>
    <w:p>
      <w:r>
        <w:t>software to run correctly on a given computer. Take a look at the errors in the installation. While attempting to install GIMP on this Ubuntu eighteen point</w:t>
      </w:r>
    </w:p>
    <w:p>
      <w:pPr>
        <w:pStyle w:val="Heading1"/>
      </w:pPr>
      <w:r>
        <w:t>Block 24</w:t>
      </w:r>
    </w:p>
    <w:p>
      <w:r>
        <w:t>zero four system, the dependencies failed. As a result, the installation failed. Bear in mind that each of these dependent packages may have dependencies</w:t>
      </w:r>
    </w:p>
    <w:p>
      <w:pPr>
        <w:pStyle w:val="Heading1"/>
      </w:pPr>
      <w:r>
        <w:t>Block 25</w:t>
      </w:r>
    </w:p>
    <w:p>
      <w:r>
        <w:t>of their own, which makes package installation and management a very tedious process. This is where a package manager comes in to save the day.</w:t>
      </w:r>
    </w:p>
    <w:p>
      <w:pPr>
        <w:pStyle w:val="Heading1"/>
      </w:pPr>
      <w:r>
        <w:t>Block 26</w:t>
      </w:r>
    </w:p>
    <w:p>
      <w:r>
        <w:t>A package manager is software in a Linux system that provides a consistent and automated process of installing, upgrading, configuring, and</w:t>
      </w:r>
    </w:p>
    <w:p>
      <w:pPr>
        <w:pStyle w:val="Heading1"/>
      </w:pPr>
      <w:r>
        <w:t>Block 27</w:t>
      </w:r>
    </w:p>
    <w:p>
      <w:r>
        <w:t>removing packages from the operating system. Some of the essential functions of a package manager are ensuring the integrity and authenticity of the package by</w:t>
      </w:r>
    </w:p>
    <w:p>
      <w:pPr>
        <w:pStyle w:val="Heading1"/>
      </w:pPr>
      <w:r>
        <w:t>Block 28</w:t>
      </w:r>
    </w:p>
    <w:p>
      <w:r>
        <w:t>verifying its digital certificates and checksums. This is to ensure that the package is downloaded from a trusted source and safe to install.</w:t>
      </w:r>
    </w:p>
    <w:p>
      <w:pPr>
        <w:pStyle w:val="Heading1"/>
      </w:pPr>
      <w:r>
        <w:t>Block 29</w:t>
      </w:r>
    </w:p>
    <w:p>
      <w:r>
        <w:t>simplifying the entire package management process. Most package managers provide powerful querying options, making it easier to look up packages and then download, install, or update existing software from a</w:t>
      </w:r>
    </w:p>
    <w:p>
      <w:pPr>
        <w:pStyle w:val="Heading1"/>
      </w:pPr>
      <w:r>
        <w:t>Block 30</w:t>
      </w:r>
    </w:p>
    <w:p>
      <w:r>
        <w:t>software repository, grouping packages by function to reduce user confusion, managing dependencies to ensure a package is installed with all the packages it requires,</w:t>
      </w:r>
    </w:p>
    <w:p>
      <w:pPr>
        <w:pStyle w:val="Heading1"/>
      </w:pPr>
      <w:r>
        <w:t>Block 31</w:t>
      </w:r>
    </w:p>
    <w:p>
      <w:r>
        <w:t>thus avoiding what is commonly known as dependency hell. Depending upon the distribution, a Linux system supports several different types of package managers.</w:t>
      </w:r>
    </w:p>
    <w:p>
      <w:pPr>
        <w:pStyle w:val="Heading1"/>
      </w:pPr>
      <w:r>
        <w:t>Block 32</w:t>
      </w:r>
    </w:p>
    <w:p>
      <w:r>
        <w:t>Some of the common ones are DPKG, the base package manager for Debian-based distributions, APT, a newer front-end for the DPKG system found in</w:t>
      </w:r>
    </w:p>
    <w:p>
      <w:pPr>
        <w:pStyle w:val="Heading1"/>
      </w:pPr>
      <w:r>
        <w:t>Block 33</w:t>
      </w:r>
    </w:p>
    <w:p>
      <w:r>
        <w:t>Debian-based distributions such as Ubuntu, Linux Mint, and Elementary OS. APT-get is the traditional front-end for the DPKG system found in Debian-based distributions.</w:t>
      </w:r>
    </w:p>
    <w:p>
      <w:pPr>
        <w:pStyle w:val="Heading1"/>
      </w:pPr>
      <w:r>
        <w:t>Block 34</w:t>
      </w:r>
    </w:p>
    <w:p>
      <w:r>
        <w:t>RPM, the base package manager found in Red Hat-based distributions such as Red Hat Enterprise Linux, CentOS, and Fedora. YUM, a front-end for the RPM system, found in Red Hat-based distributions.</w:t>
      </w:r>
    </w:p>
    <w:p>
      <w:pPr>
        <w:pStyle w:val="Heading1"/>
      </w:pPr>
      <w:r>
        <w:t>Block 35</w:t>
      </w:r>
    </w:p>
    <w:p>
      <w:r>
        <w:t>DNF, a more feature-rich front-end for the RPM system. Next, we will see RPM and Yum for RPM-based distros, and then</w:t>
      </w:r>
    </w:p>
    <w:p>
      <w:pPr>
        <w:pStyle w:val="Heading1"/>
      </w:pPr>
      <w:r>
        <w:t>Block 36</w:t>
      </w:r>
    </w:p>
    <w:p>
      <w:r>
        <w:t>DPKG and APT for Debian-based distros.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