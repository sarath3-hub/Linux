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Networking Basics - KodeKloud</w:t>
      </w:r>
    </w:p>
    <w:p>
      <w:r>
        <w:t>Documentation Index</w:t>
      </w:r>
    </w:p>
    <w:p>
      <w:r>
        <w:t>Fetch the complete documentation index at:</w:t>
        <w:br/>
        <w:t xml:space="preserve"> </w:t>
        <w:br/>
        <w:t>/llms.txt</w:t>
      </w:r>
    </w:p>
    <w:p>
      <w:r>
        <w:t>Use this file to discover all available pages before exploring further.</w:t>
      </w:r>
    </w:p>
    <w:p>
      <w:r>
        <w:t>Skip to main content</w:t>
      </w:r>
    </w:p>
    <w:p>
      <w:r>
        <w:t>KodeKloud</w:t>
        <w:br/>
        <w:t xml:space="preserve"> home page</w:t>
      </w:r>
    </w:p>
    <w:p>
      <w:r>
        <w:t>Beta</w:t>
      </w:r>
    </w:p>
    <w:p>
      <w:r>
        <w:t>Search...</w:t>
      </w:r>
    </w:p>
    <w:p>
      <w:r>
        <w:t>⌘</w:t>
        <w:br/>
        <w:t>K</w:t>
      </w:r>
    </w:p>
    <w:p>
      <w:r>
        <w:t>Search...</w:t>
      </w:r>
    </w:p>
    <w:p>
      <w:r>
        <w:t>Navigation</w:t>
      </w:r>
    </w:p>
    <w:p>
      <w:r>
        <w:t>Networking</w:t>
      </w:r>
    </w:p>
    <w:p>
      <w:r>
        <w:t>Networking Basics</w:t>
      </w:r>
    </w:p>
    <w:p>
      <w:r>
        <w:t>Home</w:t>
      </w:r>
    </w:p>
    <w:p>
      <w:r>
        <w:t>Courses</w:t>
      </w:r>
    </w:p>
    <w:p>
      <w:r>
        <w:t>Learning Linux Basics Course &amp;amp; Labs</w:t>
      </w:r>
    </w:p>
    <w:p>
      <w:r>
        <w:t>Contact Us</w:t>
      </w:r>
    </w:p>
    <w:p>
      <w:r>
        <w:t>Community</w:t>
      </w:r>
    </w:p>
    <w:p>
      <w:r>
        <w:t>Blog</w:t>
      </w:r>
    </w:p>
    <w:p>
      <w:r>
        <w:t>Introduction</w:t>
      </w:r>
    </w:p>
    <w:p>
      <w:r>
        <w:t>Course Introduction</w:t>
      </w:r>
    </w:p>
    <w:p>
      <w:r>
        <w:t>WAR story</w:t>
      </w:r>
    </w:p>
    <w:p>
      <w:r>
        <w:t>Bobs first day at work</w:t>
      </w:r>
    </w:p>
    <w:p>
      <w:r>
        <w:t>Working with Shell - I</w:t>
      </w:r>
    </w:p>
    <w:p>
      <w:r>
        <w:t>Introduction to Shell</w:t>
      </w:r>
    </w:p>
    <w:p>
      <w:r>
        <w:t>Basic Linux Commands</w:t>
      </w:r>
    </w:p>
    <w:p>
      <w:r>
        <w:t>Command line Help</w:t>
      </w:r>
    </w:p>
    <w:p>
      <w:r>
        <w:t>Lab Introduction</w:t>
      </w:r>
    </w:p>
    <w:p>
      <w:r>
        <w:t>Bash Shell</w:t>
      </w:r>
    </w:p>
    <w:p>
      <w:r>
        <w:t>Linux Core Concepts</w:t>
      </w:r>
    </w:p>
    <w:p>
      <w:r>
        <w:t>Bobs first team meeting</w:t>
      </w:r>
    </w:p>
    <w:p>
      <w:r>
        <w:t>Linux Kernel</w:t>
      </w:r>
    </w:p>
    <w:p>
      <w:r>
        <w:t>Working with Hardware</w:t>
      </w:r>
    </w:p>
    <w:p>
      <w:r>
        <w:t>Linux Boot Sequence</w:t>
      </w:r>
    </w:p>
    <w:p>
      <w:r>
        <w:t>Runlevels</w:t>
      </w:r>
    </w:p>
    <w:p>
      <w:r>
        <w:t>File Types</w:t>
      </w:r>
    </w:p>
    <w:p>
      <w:r>
        <w:t>Filesystem Hierarchy</w:t>
      </w:r>
    </w:p>
    <w:p>
      <w:r>
        <w:t>Package Management</w:t>
      </w:r>
    </w:p>
    <w:p>
      <w:r>
        <w:t>Package Management Introduction</w:t>
      </w:r>
    </w:p>
    <w:p>
      <w:r>
        <w:t>RPM and YUM</w:t>
      </w:r>
    </w:p>
    <w:p>
      <w:r>
        <w:t>DPKG and APT</w:t>
      </w:r>
    </w:p>
    <w:p>
      <w:r>
        <w:t>APT vs APT GET</w:t>
      </w:r>
    </w:p>
    <w:p>
      <w:r>
        <w:t>Working with Shell - II</w:t>
      </w:r>
    </w:p>
    <w:p>
      <w:r>
        <w:t>Behind Schedule</w:t>
      </w:r>
    </w:p>
    <w:p>
      <w:r>
        <w:t>File Compression and Archival</w:t>
      </w:r>
    </w:p>
    <w:p>
      <w:r>
        <w:t>Searching for Files and Patterns</w:t>
      </w:r>
    </w:p>
    <w:p>
      <w:r>
        <w:t>IO Redirection</w:t>
      </w:r>
    </w:p>
    <w:p>
      <w:r>
        <w:t>VI Editor</w:t>
      </w:r>
    </w:p>
    <w:p>
      <w:r>
        <w:t>Networking</w:t>
      </w:r>
    </w:p>
    <w:p>
      <w:r>
        <w:t>The network Issue</w:t>
      </w:r>
    </w:p>
    <w:p>
      <w:r>
        <w:t>DNS</w:t>
      </w:r>
    </w:p>
    <w:p>
      <w:r>
        <w:t>Networking Basics</w:t>
      </w:r>
    </w:p>
    <w:p>
      <w:r>
        <w:t>Troubleshooting</w:t>
      </w:r>
    </w:p>
    <w:p>
      <w:r>
        <w:t>Security and File Permissions</w:t>
      </w:r>
    </w:p>
    <w:p>
      <w:r>
        <w:t>Security Incident</w:t>
      </w:r>
    </w:p>
    <w:p>
      <w:r>
        <w:t>Linux Accounts</w:t>
      </w:r>
    </w:p>
    <w:p>
      <w:r>
        <w:t>Access Control Files</w:t>
      </w:r>
    </w:p>
    <w:p>
      <w:r>
        <w:t>User Management</w:t>
      </w:r>
    </w:p>
    <w:p>
      <w:r>
        <w:t>File Permissions and Ownership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r>
        <w:t>Cronjobs</w:t>
      </w:r>
    </w:p>
    <w:p>
      <w:r>
        <w:t>Service management with SYSTEMD</w:t>
      </w:r>
    </w:p>
    <w:p>
      <w:r>
        <w:t>Working Overtime</w:t>
      </w:r>
    </w:p>
    <w:p>
      <w:r>
        <w:t>Creating a SYSTEMD Service</w:t>
      </w:r>
    </w:p>
    <w:p>
      <w:r>
        <w:t>SYSTEMD Tools</w:t>
      </w:r>
    </w:p>
    <w:p>
      <w:r>
        <w:t>Storage in Linux</w:t>
      </w:r>
    </w:p>
    <w:p>
      <w:r>
        <w:t>Where is my storage</w:t>
      </w:r>
    </w:p>
    <w:p>
      <w:r>
        <w:t>Disk Partitions</w:t>
      </w:r>
    </w:p>
    <w:p>
      <w:r>
        <w:t>File Systems in Linux</w:t>
      </w:r>
    </w:p>
    <w:p>
      <w:r>
        <w:t>DAS NAS and SAN</w:t>
      </w:r>
    </w:p>
    <w:p>
      <w:r>
        <w:t>NFS Filesystem</w:t>
      </w:r>
    </w:p>
    <w:p>
      <w:r>
        <w:t>LVM</w:t>
      </w:r>
    </w:p>
    <w:p>
      <w:r>
        <w:t>Project Status Meeting story</w:t>
      </w:r>
    </w:p>
    <w:p>
      <w:r>
        <w:t>The Client Demonstration</w:t>
      </w:r>
    </w:p>
    <w:p>
      <w:r>
        <w:t>Client Demonstration in Jeopardy story</w:t>
      </w:r>
    </w:p>
    <w:p>
      <w:r>
        <w:t>Finale</w:t>
      </w:r>
    </w:p>
    <w:p>
      <w:r>
        <w:t>On this page</w:t>
      </w:r>
    </w:p>
    <w:p>
      <w:r>
        <w:t>Key Commands Recap</w:t>
      </w:r>
    </w:p>
    <w:p>
      <w:r>
        <w:t>Networking</w:t>
      </w:r>
    </w:p>
    <w:p>
      <w:r>
        <w:t>Networking Basics</w:t>
      </w:r>
    </w:p>
    <w:p>
      <w:r>
        <w:t>Copy page</w:t>
      </w:r>
    </w:p>
    <w:p>
      <w:r>
        <w:t>Copy page</w:t>
      </w:r>
    </w:p>
    <w:p>
      <w:r>
        <w:t>This lesson explores essential networking concepts including switching, routing, network interfaces, gateways, and routes for device communication.</w:t>
      </w:r>
    </w:p>
    <w:p>
      <w:r>
        <w:t>Copy page</w:t>
      </w:r>
    </w:p>
    <w:p>
      <w:r>
        <w:t>Copy page</w:t>
      </w:r>
    </w:p>
    <w:p>
      <w:r>
        <w:t>In this lesson, we explore essential networking concepts, including switching, routing, network interfaces, gateways, and routes. Imagine two devices—A and B (these could be laptops, desktops, or virtual machines)—trying to communicate. How does device A reach device B? The answer lies in connecting both devices to a switch.</w:t>
      </w:r>
    </w:p>
    <w:p>
      <w:r>
        <w:t>A switch creates a localized network that interconnects devices. Each host must have an interface (either physical or virtual) to connect. To inspect a host’s interfaces, you can use the following command, which displays details for the interface named eth0:</w:t>
      </w:r>
    </w:p>
    <w:p>
      <w:r>
        <w:t>[~]$ ip link</w:t>
      </w:r>
    </w:p>
    <w:p>
      <w:r>
        <w:t>eth0:</w:t>
      </w:r>
    </w:p>
    <w:p>
      <w:r>
        <w:t>&amp;lt;</w:t>
      </w:r>
    </w:p>
    <w:p>
      <w:r>
        <w:t>BROADCAST,MULTICAST,UP,LOWER_U</w:t>
      </w:r>
    </w:p>
    <w:p>
      <w:r>
        <w:t>P</w:t>
      </w:r>
    </w:p>
    <w:p>
      <w:r>
        <w:t>&amp;gt;</w:t>
      </w:r>
    </w:p>
    <w:p>
      <w:r>
        <w:t>mtu</w:t>
      </w:r>
    </w:p>
    <w:p>
      <w:r>
        <w:t>1500</w:t>
      </w:r>
    </w:p>
    <w:p>
      <w:r>
        <w:t>qdisc</w:t>
      </w:r>
    </w:p>
    <w:p>
      <w:r>
        <w:t>fq_codel</w:t>
      </w:r>
    </w:p>
    <w:p>
      <w:r>
        <w:t>state</w:t>
      </w:r>
    </w:p>
    <w:p>
      <w:r>
        <w:t>UP</w:t>
      </w:r>
    </w:p>
    <w:p>
      <w:r>
        <w:t>mode</w:t>
      </w:r>
    </w:p>
    <w:p>
      <w:r>
        <w:t>DEFAULT</w:t>
      </w:r>
    </w:p>
    <w:p>
      <w:r>
        <w:t>group</w:t>
      </w:r>
    </w:p>
    <w:p>
      <w:r>
        <w:t>default</w:t>
      </w:r>
    </w:p>
    <w:p>
      <w:r>
        <w:t>qlen</w:t>
      </w:r>
    </w:p>
    <w:p>
      <w:r>
        <w:t>1000</w:t>
      </w:r>
    </w:p>
    <w:p>
      <w:r>
        <w:t xml:space="preserve">Assuming the network address is 192.168.1.0, both devices receive IP addresses from this range. To view or assign IP addresses on these interfaces, you can use the </w:t>
        <w:br/>
        <w:t>ip addr</w:t>
        <w:br/>
        <w:t xml:space="preserve"> command. For example, after ensuring the eth0 interface is up, assign an IP address on device A:</w:t>
      </w:r>
    </w:p>
    <w:p>
      <w:r>
        <w:t>[~]$ ip addr add 192.168.1.10/24 dev eth0</w:t>
      </w:r>
    </w:p>
    <w:p>
      <w:r>
        <w:t>Similarly, on device B assign a different IP address:</w:t>
      </w:r>
    </w:p>
    <w:p>
      <w:r>
        <w:t>[~]$ ip addr add 192.168.1.11/24 dev eth0</w:t>
      </w:r>
    </w:p>
    <w:p>
      <w:r>
        <w:t>With the interfaces active and IP addresses assigne</w:t>
      </w:r>
    </w:p>
    <w:p>
      <w:pPr>
        <w:pStyle w:val="Heading1"/>
      </w:pPr>
      <w:r>
        <w:t>Fetch the complete documentation index at:</w:t>
      </w:r>
    </w:p>
    <w:p>
      <w:r>
        <w:t>/llms.txt</w:t>
      </w:r>
    </w:p>
    <w:p>
      <w:r>
        <w:t>Use this file to discover all available pages before exploring further.</w:t>
      </w:r>
    </w:p>
    <w:p>
      <w:pPr>
        <w:pStyle w:val="Heading1"/>
      </w:pPr>
      <w:r>
        <w:t>KodeKloud</w:t>
      </w:r>
    </w:p>
    <w:p>
      <w:r>
        <w:t>home 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