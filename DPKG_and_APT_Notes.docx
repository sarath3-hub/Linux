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DPKG and APT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Package Management</w:t>
      </w:r>
    </w:p>
    <w:p>
      <w:r>
        <w:t>DPKG and APT</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DPKG</w:t>
      </w:r>
    </w:p>
    <w:p>
      <w:r>
        <w:t>APT</w:t>
      </w:r>
    </w:p>
    <w:p>
      <w:r>
        <w:t>Common APT Commands</w:t>
      </w:r>
    </w:p>
    <w:p>
      <w:r>
        <w:t>Summary</w:t>
      </w:r>
    </w:p>
    <w:p>
      <w:r>
        <w:t>Package Management</w:t>
      </w:r>
    </w:p>
    <w:p>
      <w:r>
        <w:t>DPKG and APT</w:t>
      </w:r>
    </w:p>
    <w:p>
      <w:r>
        <w:t>Copy page</w:t>
      </w:r>
    </w:p>
    <w:p>
      <w:r>
        <w:t>Copy page</w:t>
      </w:r>
    </w:p>
    <w:p>
      <w:r>
        <w:t>This guide covers DPKG and APT for package management in Debian-based distributions, highlighting their functionalities and usage for efficient software management.</w:t>
      </w:r>
    </w:p>
    <w:p>
      <w:r>
        <w:t>Copy page</w:t>
      </w:r>
    </w:p>
    <w:p>
      <w:r>
        <w:t>Copy page</w:t>
      </w:r>
    </w:p>
    <w:p>
      <w:r>
        <w:t>In this guide, we dive into the package management tools available on Debian-based distributions like Ubuntu, PureOS, and Linux Mint. We will examine DPKG, the low-level package manager, alongside APT, its high-level counterpart that efficiently resolves dependencies. Understanding both tools is essential for efficient software management and troubleshooting.</w:t>
      </w:r>
    </w:p>
    <w:p>
      <w:r>
        <w:t>​</w:t>
      </w:r>
    </w:p>
    <w:p>
      <w:r>
        <w:t>DPKG</w:t>
      </w:r>
    </w:p>
    <w:p>
      <w:r>
        <w:t>DPKG, short for Debian Package Manager, is similar to RPM on Red Hat-based systems. It is used to install, remove, upgrade, list, and verify packages with the .deb extension. However, note that DPKG does not automatically resolve or manage dependencies. This can lead to installation issues if required dependencies are missing.</w:t>
      </w:r>
    </w:p>
    <w:p>
      <w:r>
        <w:t>You can perform common package management tasks with DPKG using the following commands:</w:t>
      </w:r>
    </w:p>
    <w:p>
      <w:r>
        <w:t>[~]$ dpkg -i telnet.deb</w:t>
      </w:r>
    </w:p>
    <w:p>
      <w:r>
        <w:t># Install or update the package</w:t>
      </w:r>
    </w:p>
    <w:p>
      <w:r>
        <w:t>[~]$ dpkg -r telnet</w:t>
      </w:r>
    </w:p>
    <w:p>
      <w:r>
        <w:t># Remove the package</w:t>
      </w:r>
    </w:p>
    <w:p>
      <w:r>
        <w:t>[~]$ dpkg -l telnet</w:t>
      </w:r>
    </w:p>
    <w:p>
      <w:r>
        <w:t># List installed packages with version numbers and descriptions</w:t>
      </w:r>
    </w:p>
    <w:p>
      <w:r>
        <w:t>[~]$ dpkg -s telnet</w:t>
      </w:r>
    </w:p>
    <w:p>
      <w:r>
        <w:t># Check the status of an installed package</w:t>
      </w:r>
    </w:p>
    <w:p>
      <w:r>
        <w:t>For instance, when installing GIMP locally, you might encounter dependency problems:</w:t>
      </w:r>
    </w:p>
    <w:p>
      <w:r>
        <w:t>[~</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