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Types - KodeKloud - Master Notes</w:t>
      </w:r>
    </w:p>
    <w:p>
      <w:pPr>
        <w:pStyle w:val="Heading1"/>
      </w:pPr>
      <w:r>
        <w:t>1. What &amp; Why</w:t>
      </w:r>
    </w:p>
    <w:p>
      <w:r>
        <w:t>What: File Types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Linux Core Concepts</w:t>
        <w:br/>
        <w:br/>
        <w:t>File Types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Working wi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Linux Core Concepts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File Types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Linux Core Concepts</w:t>
      </w:r>
    </w:p>
    <w:p>
      <w:pPr>
        <w:pStyle w:val="ListBullet"/>
      </w:pPr>
      <w:r>
        <w:t>File Types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file /home/michael/</w:t>
      </w:r>
    </w:p>
    <w:p>
      <w:r>
        <w:t>file bash-script.sh</w:t>
      </w:r>
    </w:p>
    <w:p>
      <w:r>
        <w:t>Using the ls Command with the -l Flag:</w:t>
      </w:r>
    </w:p>
    <w:p>
      <w:r>
        <w:t>ls -ld /home/michael/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ls -l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File Types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file /home/michael/</w:t>
        <w:br/>
        <w:t>file bash-script.sh</w:t>
        <w:br/>
        <w:t>Using the ls Command with the -l Flag:</w:t>
        <w:br/>
        <w:t>ls -ld /home/michael/</w:t>
        <w:br/>
        <w:t>APT vs APT GET</w:t>
        <w:br/>
        <w:t>VI Editor</w:t>
        <w:br/>
        <w:t>SSH and SCP</w:t>
        <w:br/>
        <w:t>IPTABLES Introduction</w:t>
        <w:br/>
        <w:t>IPTABLES Securing the Environment</w:t>
        <w:br/>
        <w:t>ls -l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File Types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File Types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