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File Compression and Archival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Working with Shell - II</w:t>
      </w:r>
    </w:p>
    <w:p>
      <w:r>
        <w:t>File Compression and Archival</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Using tar for Archival</w:t>
      </w:r>
    </w:p>
    <w:p>
      <w:r>
        <w:t>Compression Commands in Linux</w:t>
      </w:r>
    </w:p>
    <w:p>
      <w:r>
        <w:t>Conclusion</w:t>
      </w:r>
    </w:p>
    <w:p>
      <w:r>
        <w:t>Working with Shell - II</w:t>
      </w:r>
    </w:p>
    <w:p>
      <w:r>
        <w:t>File Compression and Archival</w:t>
      </w:r>
    </w:p>
    <w:p>
      <w:r>
        <w:t>Copy page</w:t>
      </w:r>
    </w:p>
    <w:p>
      <w:r>
        <w:t>Copy page</w:t>
      </w:r>
    </w:p>
    <w:p>
      <w:r>
        <w:t>This lesson explores file compression and archival techniques in Linux, covering tools, commands, and interactive labs for practical learning.</w:t>
      </w:r>
    </w:p>
    <w:p>
      <w:r>
        <w:t>Copy page</w:t>
      </w:r>
    </w:p>
    <w:p>
      <w:r>
        <w:t>Copy page</w:t>
      </w:r>
    </w:p>
    <w:p>
      <w:r>
        <w:t>In this lesson, we continue our journey into the Linux shell by exploring file compression and archival techniques. You’ll learn about several tools for compressing and archiving files, methods for searching files and directories, and basic pattern matching in Linux. In addition, there is an interactive lab that allows you to experiment with the VI Editor.</w:t>
      </w:r>
    </w:p>
    <w:p>
      <w:r>
        <w:t xml:space="preserve">Before diving into file compression and archival commands, let’s start by checking the size of a file in Linux. The </w:t>
        <w:br/>
        <w:t>du</w:t>
        <w:br/>
        <w:t xml:space="preserve"> command (short for disk usage) is widely used to determine file sizes.</w:t>
      </w:r>
    </w:p>
    <w:p>
      <w:r>
        <w:t>:::note Viewing File Sizes</w:t>
        <w:br/>
        <w:t>To display a file size in kilobytes, use the following command:</w:t>
        <w:br/>
        <w:t>:::</w:t>
      </w:r>
    </w:p>
    <w:p>
      <w:r>
        <w:t>[~]$ du -sk test.img</w:t>
      </w:r>
    </w:p>
    <w:p>
      <w:r>
        <w:t>100000</w:t>
      </w:r>
    </w:p>
    <w:p>
      <w:r>
        <w:t>For a more user-friendly, human-readable format:</w:t>
      </w:r>
    </w:p>
    <w:p>
      <w:r>
        <w:t>[~]$ du -sh test.img</w:t>
      </w:r>
    </w:p>
    <w:p>
      <w:r>
        <w:t>98M</w:t>
      </w:r>
    </w:p>
    <w:p>
      <w:r>
        <w:t>test.img</w:t>
      </w:r>
    </w:p>
    <w:p>
      <w:r>
        <w:t xml:space="preserve">Alternatively, you can use the </w:t>
        <w:br/>
        <w:t>ls -lh</w:t>
        <w:br/>
        <w:t xml:space="preserve"> command to view file sizes in a human-readable format:</w:t>
      </w:r>
    </w:p>
    <w:p>
      <w:r>
        <w:t>[~]$ ls -lh test.img</w:t>
      </w:r>
    </w:p>
    <w:p>
      <w:r>
        <w:t>​</w:t>
      </w:r>
    </w:p>
    <w:p>
      <w:r>
        <w:t>Using tar for Archival</w:t>
      </w:r>
    </w:p>
    <w:p>
      <w:r>
        <w:t xml:space="preserve">The </w:t>
        <w:br/>
        <w:t>tar</w:t>
        <w:br/>
        <w:t xml:space="preserve"> command is one of the most common utilities used to group multiple files or directories into a single archive file (tarball). This is particularly useful for data backup, transfer, and archiving.</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