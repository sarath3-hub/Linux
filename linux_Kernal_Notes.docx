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Linux Kernel - KodeKloud</w:t>
      </w:r>
    </w:p>
    <w:p>
      <w:r>
        <w:t>Documentation Index</w:t>
      </w:r>
    </w:p>
    <w:p>
      <w:r>
        <w:t>Fetch the complete documentation index at:</w:t>
        <w:br/>
        <w:t xml:space="preserve"> </w:t>
        <w:br/>
        <w:t>/llms.txt</w:t>
      </w:r>
    </w:p>
    <w:p>
      <w:r>
        <w:t>Use this file to discover all available pages before exploring further.</w:t>
      </w:r>
    </w:p>
    <w:p>
      <w:r>
        <w:t>Skip to main content</w:t>
      </w:r>
    </w:p>
    <w:p>
      <w:r>
        <w:t>KodeKloud</w:t>
        <w:br/>
        <w:t xml:space="preserve"> home page</w:t>
      </w:r>
    </w:p>
    <w:p>
      <w:r>
        <w:t>Beta</w:t>
      </w:r>
    </w:p>
    <w:p>
      <w:r>
        <w:t>Search...</w:t>
      </w:r>
    </w:p>
    <w:p>
      <w:r>
        <w:t>⌘</w:t>
        <w:br/>
        <w:t>K</w:t>
      </w:r>
    </w:p>
    <w:p>
      <w:r>
        <w:t>Search...</w:t>
      </w:r>
    </w:p>
    <w:p>
      <w:r>
        <w:t>Navigation</w:t>
      </w:r>
    </w:p>
    <w:p>
      <w:r>
        <w:t>Linux Core Concepts</w:t>
      </w:r>
    </w:p>
    <w:p>
      <w:r>
        <w:t>Linux Kernel</w:t>
      </w:r>
    </w:p>
    <w:p>
      <w:r>
        <w:t>Home</w:t>
      </w:r>
    </w:p>
    <w:p>
      <w:r>
        <w:t>Courses</w:t>
      </w:r>
    </w:p>
    <w:p>
      <w:r>
        <w:t>Learning Linux Basics Course &amp;amp; Labs</w:t>
      </w:r>
    </w:p>
    <w:p>
      <w:r>
        <w:t>Contact Us</w:t>
      </w:r>
    </w:p>
    <w:p>
      <w:r>
        <w:t>Community</w:t>
      </w:r>
    </w:p>
    <w:p>
      <w:r>
        <w:t>Blog</w:t>
      </w:r>
    </w:p>
    <w:p>
      <w:r>
        <w:t>Introduction</w:t>
      </w:r>
    </w:p>
    <w:p>
      <w:r>
        <w:t>Course Introduction</w:t>
      </w:r>
    </w:p>
    <w:p>
      <w:r>
        <w:t>WAR story</w:t>
      </w:r>
    </w:p>
    <w:p>
      <w:r>
        <w:t>Bobs first day at work</w:t>
      </w:r>
    </w:p>
    <w:p>
      <w:r>
        <w:t>Working with Shell - I</w:t>
      </w:r>
    </w:p>
    <w:p>
      <w:r>
        <w:t>Introduction to Shell</w:t>
      </w:r>
    </w:p>
    <w:p>
      <w:r>
        <w:t>Basic Linux Commands</w:t>
      </w:r>
    </w:p>
    <w:p>
      <w:r>
        <w:t>Command line Help</w:t>
      </w:r>
    </w:p>
    <w:p>
      <w:r>
        <w:t>Lab Introduction</w:t>
      </w:r>
    </w:p>
    <w:p>
      <w:r>
        <w:t>Bash Shell</w:t>
      </w:r>
    </w:p>
    <w:p>
      <w:r>
        <w:t>Linux Core Concepts</w:t>
      </w:r>
    </w:p>
    <w:p>
      <w:r>
        <w:t>Bobs first team meeting</w:t>
      </w:r>
    </w:p>
    <w:p>
      <w:r>
        <w:t>Linux Kernel</w:t>
      </w:r>
    </w:p>
    <w:p>
      <w:r>
        <w:t>Working with Hardware</w:t>
      </w:r>
    </w:p>
    <w:p>
      <w:r>
        <w:t>Linux Boot Sequence</w:t>
      </w:r>
    </w:p>
    <w:p>
      <w:r>
        <w:t>Runlevels</w:t>
      </w:r>
    </w:p>
    <w:p>
      <w:r>
        <w:t>File Types</w:t>
      </w:r>
    </w:p>
    <w:p>
      <w:r>
        <w:t>Filesystem Hierarchy</w:t>
      </w:r>
    </w:p>
    <w:p>
      <w:r>
        <w:t>Package Management</w:t>
      </w:r>
    </w:p>
    <w:p>
      <w:r>
        <w:t>Package Management Introduction</w:t>
      </w:r>
    </w:p>
    <w:p>
      <w:r>
        <w:t>RPM and YUM</w:t>
      </w:r>
    </w:p>
    <w:p>
      <w:r>
        <w:t>DPKG and APT</w:t>
      </w:r>
    </w:p>
    <w:p>
      <w:r>
        <w:t>APT vs APT GET</w:t>
      </w:r>
    </w:p>
    <w:p>
      <w:r>
        <w:t>Working with Shell - II</w:t>
      </w:r>
    </w:p>
    <w:p>
      <w:r>
        <w:t>Behind Schedule</w:t>
      </w:r>
    </w:p>
    <w:p>
      <w:r>
        <w:t>File Compression and Archival</w:t>
      </w:r>
    </w:p>
    <w:p>
      <w:r>
        <w:t>Searching for Files and Patterns</w:t>
      </w:r>
    </w:p>
    <w:p>
      <w:r>
        <w:t>IO Redirection</w:t>
      </w:r>
    </w:p>
    <w:p>
      <w:r>
        <w:t>VI Editor</w:t>
      </w:r>
    </w:p>
    <w:p>
      <w:r>
        <w:t>Networking</w:t>
      </w:r>
    </w:p>
    <w:p>
      <w:r>
        <w:t>The network Issue</w:t>
      </w:r>
    </w:p>
    <w:p>
      <w:r>
        <w:t>DNS</w:t>
      </w:r>
    </w:p>
    <w:p>
      <w:r>
        <w:t>Networking Basics</w:t>
      </w:r>
    </w:p>
    <w:p>
      <w:r>
        <w:t>Troubleshooting</w:t>
      </w:r>
    </w:p>
    <w:p>
      <w:r>
        <w:t>Security and File Permissions</w:t>
      </w:r>
    </w:p>
    <w:p>
      <w:r>
        <w:t>Security Incident</w:t>
      </w:r>
    </w:p>
    <w:p>
      <w:r>
        <w:t>Linux Accounts</w:t>
      </w:r>
    </w:p>
    <w:p>
      <w:r>
        <w:t>Access Control Files</w:t>
      </w:r>
    </w:p>
    <w:p>
      <w:r>
        <w:t>User Management</w:t>
      </w:r>
    </w:p>
    <w:p>
      <w:r>
        <w:t>File Permissions and Ownership</w:t>
      </w:r>
    </w:p>
    <w:p>
      <w:r>
        <w:t>SSH and SCP</w:t>
      </w:r>
    </w:p>
    <w:p>
      <w:r>
        <w:t>IPTABLES Introduction</w:t>
      </w:r>
    </w:p>
    <w:p>
      <w:r>
        <w:t>IPTABLES Securing the Environment</w:t>
      </w:r>
    </w:p>
    <w:p>
      <w:r>
        <w:t>Cronjobs</w:t>
      </w:r>
    </w:p>
    <w:p>
      <w:r>
        <w:t>Service management with SYSTEMD</w:t>
      </w:r>
    </w:p>
    <w:p>
      <w:r>
        <w:t>Working Overtime</w:t>
      </w:r>
    </w:p>
    <w:p>
      <w:r>
        <w:t>Creating a SYSTEMD Service</w:t>
      </w:r>
    </w:p>
    <w:p>
      <w:r>
        <w:t>SYSTEMD Tools</w:t>
      </w:r>
    </w:p>
    <w:p>
      <w:r>
        <w:t>Storage in Linux</w:t>
      </w:r>
    </w:p>
    <w:p>
      <w:r>
        <w:t>Where is my storage</w:t>
      </w:r>
    </w:p>
    <w:p>
      <w:r>
        <w:t>Disk Partitions</w:t>
      </w:r>
    </w:p>
    <w:p>
      <w:r>
        <w:t>File Systems in Linux</w:t>
      </w:r>
    </w:p>
    <w:p>
      <w:r>
        <w:t>DAS NAS and SAN</w:t>
      </w:r>
    </w:p>
    <w:p>
      <w:r>
        <w:t>NFS Filesystem</w:t>
      </w:r>
    </w:p>
    <w:p>
      <w:r>
        <w:t>LVM</w:t>
      </w:r>
    </w:p>
    <w:p>
      <w:r>
        <w:t>Project Status Meeting story</w:t>
      </w:r>
    </w:p>
    <w:p>
      <w:r>
        <w:t>The Client Demonstration</w:t>
      </w:r>
    </w:p>
    <w:p>
      <w:r>
        <w:t>Client Demonstration in Jeopardy story</w:t>
      </w:r>
    </w:p>
    <w:p>
      <w:r>
        <w:t>Finale</w:t>
      </w:r>
    </w:p>
    <w:p>
      <w:r>
        <w:t>On this page</w:t>
      </w:r>
    </w:p>
    <w:p>
      <w:r>
        <w:t>Checking the Linux Kernel Version</w:t>
      </w:r>
    </w:p>
    <w:p>
      <w:r>
        <w:t>Understanding Kernel and User Space</w:t>
      </w:r>
    </w:p>
    <w:p>
      <w:r>
        <w:t>Kernel Space</w:t>
      </w:r>
    </w:p>
    <w:p>
      <w:r>
        <w:t>User Space</w:t>
      </w:r>
    </w:p>
    <w:p>
      <w:r>
        <w:t>Linux Core Concepts</w:t>
      </w:r>
    </w:p>
    <w:p>
      <w:r>
        <w:t>Linux Kernel</w:t>
      </w:r>
    </w:p>
    <w:p>
      <w:r>
        <w:t>Copy page</w:t>
      </w:r>
    </w:p>
    <w:p>
      <w:r>
        <w:t>Copy page</w:t>
      </w:r>
    </w:p>
    <w:p>
      <w:r>
        <w:t>This article explores the Linux Kernels components, functionalities, and architecture, detailing its role between hardware and processes along with practical commands.</w:t>
      </w:r>
    </w:p>
    <w:p>
      <w:r>
        <w:t>Copy page</w:t>
      </w:r>
    </w:p>
    <w:p>
      <w:r>
        <w:t>Copy page</w:t>
      </w:r>
    </w:p>
    <w:p>
      <w:r>
        <w:t>In this article, we explore the essential components and functionalities of the Linux operating system, starting with an in-depth look at the Linux Kernel. We explain its role as the mediator between hardware and processes, detail its architecture, and demonstrate practical commands to retrieve kernel information.</w:t>
      </w:r>
    </w:p>
    <w:p>
      <w:r>
        <w:t>We’ll cover the following topics:</w:t>
      </w:r>
    </w:p>
    <w:p>
      <w:r>
        <w:t>Overview of the Linux Kernel as an interface between hardware and software.</w:t>
      </w:r>
    </w:p>
    <w:p>
      <w:r>
        <w:t>Differences between kernel space and user space.</w:t>
      </w:r>
    </w:p>
    <w:p>
      <w:r>
        <w:t>Interaction with hardware resources and the use of kernel modules.</w:t>
      </w:r>
    </w:p>
    <w:p>
      <w:r>
        <w:t>A hands-on lab exercise.</w:t>
      </w:r>
    </w:p>
    <w:p>
      <w:r>
        <w:t>A simplified overview of the Linux boot process and various runlevels.</w:t>
      </w:r>
    </w:p>
    <w:p>
      <w:r>
        <w:t>An explanation of Linux file types and the filesystem hierarchy.</w:t>
      </w:r>
    </w:p>
    <w:p>
      <w:r>
        <w:t>If you have prior experience with operating systems, you are likely familiar with the term “kernel.” But what exactly does the kernel do?</w:t>
      </w:r>
    </w:p>
    <w:p>
      <w:r>
        <w:t>A kernel is the primary component of an operating system, serving as the core interface between computer hardware and application processes.</w:t>
      </w:r>
    </w:p>
    <w:p>
      <w:r>
        <w:t>The kernel efficiently manages communication between hardware and software. To illustrate, consider the analogy of a</w:t>
      </w:r>
    </w:p>
    <w:p>
      <w:pPr>
        <w:pStyle w:val="Heading1"/>
      </w:pPr>
      <w:r>
        <w:t>Fetch the complete documentation index at:</w:t>
      </w:r>
    </w:p>
    <w:p>
      <w:r>
        <w:t>/llms.txt</w:t>
      </w:r>
    </w:p>
    <w:p>
      <w:r>
        <w:t>Use this file to discover all available pages before exploring further.</w:t>
      </w:r>
    </w:p>
    <w:p>
      <w:pPr>
        <w:pStyle w:val="Heading1"/>
      </w:pPr>
      <w:r>
        <w:t>KodeKloud</w:t>
      </w:r>
    </w:p>
    <w:p>
      <w:r>
        <w:t>home page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