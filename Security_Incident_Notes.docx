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Security Incident - KodeKloud</w:t>
      </w:r>
    </w:p>
    <w:p>
      <w:r>
        <w:t>Documentation Index</w:t>
      </w:r>
    </w:p>
    <w:p>
      <w:r>
        <w:t>Fetch the complete documentation index at:</w:t>
        <w:br/>
        <w:t xml:space="preserve"> </w:t>
        <w:br/>
        <w:t>/llms.txt</w:t>
      </w:r>
    </w:p>
    <w:p>
      <w:r>
        <w:t>Use this file to discover all available pages before exploring further.</w:t>
      </w:r>
    </w:p>
    <w:p>
      <w:r>
        <w:t>Skip to main content</w:t>
      </w:r>
    </w:p>
    <w:p>
      <w:r>
        <w:t>KodeKloud</w:t>
        <w:br/>
        <w:t xml:space="preserve"> home page</w:t>
      </w:r>
    </w:p>
    <w:p>
      <w:r>
        <w:t>Beta</w:t>
      </w:r>
    </w:p>
    <w:p>
      <w:r>
        <w:t>Search...</w:t>
      </w:r>
    </w:p>
    <w:p>
      <w:r>
        <w:t>⌘</w:t>
        <w:br/>
        <w:t>K</w:t>
      </w:r>
    </w:p>
    <w:p>
      <w:r>
        <w:t>Search...</w:t>
      </w:r>
    </w:p>
    <w:p>
      <w:r>
        <w:t>Navigation</w:t>
      </w:r>
    </w:p>
    <w:p>
      <w:r>
        <w:t>Security and File Permissions</w:t>
      </w:r>
    </w:p>
    <w:p>
      <w:r>
        <w:t>Security Incident</w:t>
      </w:r>
    </w:p>
    <w:p>
      <w:r>
        <w:t>Home</w:t>
      </w:r>
    </w:p>
    <w:p>
      <w:r>
        <w:t>Courses</w:t>
      </w:r>
    </w:p>
    <w:p>
      <w:r>
        <w:t>Learning Linux Basics Course &amp;amp; Labs</w:t>
      </w:r>
    </w:p>
    <w:p>
      <w:r>
        <w:t>Contact Us</w:t>
      </w:r>
    </w:p>
    <w:p>
      <w:r>
        <w:t>Community</w:t>
      </w:r>
    </w:p>
    <w:p>
      <w:r>
        <w:t>Blog</w:t>
      </w:r>
    </w:p>
    <w:p>
      <w:r>
        <w:t>Introduction</w:t>
      </w:r>
    </w:p>
    <w:p>
      <w:r>
        <w:t>Course Introduction</w:t>
      </w:r>
    </w:p>
    <w:p>
      <w:r>
        <w:t>WAR story</w:t>
      </w:r>
    </w:p>
    <w:p>
      <w:r>
        <w:t>Bobs first day at work</w:t>
      </w:r>
    </w:p>
    <w:p>
      <w:r>
        <w:t>Working with Shell - I</w:t>
      </w:r>
    </w:p>
    <w:p>
      <w:r>
        <w:t>Introduction to Shell</w:t>
      </w:r>
    </w:p>
    <w:p>
      <w:r>
        <w:t>Basic Linux Commands</w:t>
      </w:r>
    </w:p>
    <w:p>
      <w:r>
        <w:t>Command line Help</w:t>
      </w:r>
    </w:p>
    <w:p>
      <w:r>
        <w:t>Lab Introduction</w:t>
      </w:r>
    </w:p>
    <w:p>
      <w:r>
        <w:t>Bash Shell</w:t>
      </w:r>
    </w:p>
    <w:p>
      <w:r>
        <w:t>Linux Core Concepts</w:t>
      </w:r>
    </w:p>
    <w:p>
      <w:r>
        <w:t>Bobs first team meeting</w:t>
      </w:r>
    </w:p>
    <w:p>
      <w:r>
        <w:t>Linux Kernel</w:t>
      </w:r>
    </w:p>
    <w:p>
      <w:r>
        <w:t>Working with Hardware</w:t>
      </w:r>
    </w:p>
    <w:p>
      <w:r>
        <w:t>Linux Boot Sequence</w:t>
      </w:r>
    </w:p>
    <w:p>
      <w:r>
        <w:t>Runlevels</w:t>
      </w:r>
    </w:p>
    <w:p>
      <w:r>
        <w:t>File Types</w:t>
      </w:r>
    </w:p>
    <w:p>
      <w:r>
        <w:t>Filesystem Hierarchy</w:t>
      </w:r>
    </w:p>
    <w:p>
      <w:r>
        <w:t>Package Management</w:t>
      </w:r>
    </w:p>
    <w:p>
      <w:r>
        <w:t>Package Management Introduction</w:t>
      </w:r>
    </w:p>
    <w:p>
      <w:r>
        <w:t>RPM and YUM</w:t>
      </w:r>
    </w:p>
    <w:p>
      <w:r>
        <w:t>DPKG and APT</w:t>
      </w:r>
    </w:p>
    <w:p>
      <w:r>
        <w:t>APT vs APT GET</w:t>
      </w:r>
    </w:p>
    <w:p>
      <w:r>
        <w:t>Working with Shell - II</w:t>
      </w:r>
    </w:p>
    <w:p>
      <w:r>
        <w:t>Behind Schedule</w:t>
      </w:r>
    </w:p>
    <w:p>
      <w:r>
        <w:t>File Compression and Archival</w:t>
      </w:r>
    </w:p>
    <w:p>
      <w:r>
        <w:t>Searching for Files and Patterns</w:t>
      </w:r>
    </w:p>
    <w:p>
      <w:r>
        <w:t>IO Redirection</w:t>
      </w:r>
    </w:p>
    <w:p>
      <w:r>
        <w:t>VI Editor</w:t>
      </w:r>
    </w:p>
    <w:p>
      <w:r>
        <w:t>Networking</w:t>
      </w:r>
    </w:p>
    <w:p>
      <w:r>
        <w:t>The network Issue</w:t>
      </w:r>
    </w:p>
    <w:p>
      <w:r>
        <w:t>DNS</w:t>
      </w:r>
    </w:p>
    <w:p>
      <w:r>
        <w:t>Networking Basics</w:t>
      </w:r>
    </w:p>
    <w:p>
      <w:r>
        <w:t>Troubleshooting</w:t>
      </w:r>
    </w:p>
    <w:p>
      <w:r>
        <w:t>Security and File Permissions</w:t>
      </w:r>
    </w:p>
    <w:p>
      <w:r>
        <w:t>Security Incident</w:t>
      </w:r>
    </w:p>
    <w:p>
      <w:r>
        <w:t>Linux Accounts</w:t>
      </w:r>
    </w:p>
    <w:p>
      <w:r>
        <w:t>Access Control Files</w:t>
      </w:r>
    </w:p>
    <w:p>
      <w:r>
        <w:t>User Management</w:t>
      </w:r>
    </w:p>
    <w:p>
      <w:r>
        <w:t>File Permissions and Ownership</w:t>
      </w:r>
    </w:p>
    <w:p>
      <w:r>
        <w:t>SSH and SCP</w:t>
      </w:r>
    </w:p>
    <w:p>
      <w:r>
        <w:t>IPTABLES Introduction</w:t>
      </w:r>
    </w:p>
    <w:p>
      <w:r>
        <w:t>IPTABLES Securing the Environment</w:t>
      </w:r>
    </w:p>
    <w:p>
      <w:r>
        <w:t>Cronjobs</w:t>
      </w:r>
    </w:p>
    <w:p>
      <w:r>
        <w:t>Service management with SYSTEMD</w:t>
      </w:r>
    </w:p>
    <w:p>
      <w:r>
        <w:t>Working Overtime</w:t>
      </w:r>
    </w:p>
    <w:p>
      <w:r>
        <w:t>Creating a SYSTEMD Service</w:t>
      </w:r>
    </w:p>
    <w:p>
      <w:r>
        <w:t>SYSTEMD Tools</w:t>
      </w:r>
    </w:p>
    <w:p>
      <w:r>
        <w:t>Storage in Linux</w:t>
      </w:r>
    </w:p>
    <w:p>
      <w:r>
        <w:t>Where is my storage</w:t>
      </w:r>
    </w:p>
    <w:p>
      <w:r>
        <w:t>Disk Partitions</w:t>
      </w:r>
    </w:p>
    <w:p>
      <w:r>
        <w:t>File Systems in Linux</w:t>
      </w:r>
    </w:p>
    <w:p>
      <w:r>
        <w:t>DAS NAS and SAN</w:t>
      </w:r>
    </w:p>
    <w:p>
      <w:r>
        <w:t>NFS Filesystem</w:t>
      </w:r>
    </w:p>
    <w:p>
      <w:r>
        <w:t>LVM</w:t>
      </w:r>
    </w:p>
    <w:p>
      <w:r>
        <w:t>Project Status Meeting story</w:t>
      </w:r>
    </w:p>
    <w:p>
      <w:r>
        <w:t>The Client Demonstration</w:t>
      </w:r>
    </w:p>
    <w:p>
      <w:r>
        <w:t>Client Demonstration in Jeopardy story</w:t>
      </w:r>
    </w:p>
    <w:p>
      <w:r>
        <w:t>Finale</w:t>
      </w:r>
    </w:p>
    <w:p>
      <w:r>
        <w:t>On this page</w:t>
      </w:r>
    </w:p>
    <w:p>
      <w:r>
        <w:t>Incident Overview</w:t>
      </w:r>
    </w:p>
    <w:p>
      <w:r>
        <w:t>Immediate Resolution</w:t>
      </w:r>
    </w:p>
    <w:p>
      <w:r>
        <w:t>Training Session on Best Practices</w:t>
      </w:r>
    </w:p>
    <w:p>
      <w:r>
        <w:t>Best Practices Table</w:t>
      </w:r>
    </w:p>
    <w:p>
      <w:r>
        <w:t>Security and File Permissions</w:t>
      </w:r>
    </w:p>
    <w:p>
      <w:r>
        <w:t>Security Incident</w:t>
      </w:r>
    </w:p>
    <w:p>
      <w:r>
        <w:t>Copy page</w:t>
      </w:r>
    </w:p>
    <w:p>
      <w:r>
        <w:t>Copy page</w:t>
      </w:r>
    </w:p>
    <w:p>
      <w:r>
        <w:t>The article discusses a security incident involving data exposure, its resolution, and best practices for preventing future breaches.</w:t>
      </w:r>
    </w:p>
    <w:p>
      <w:r>
        <w:t>Copy page</w:t>
      </w:r>
    </w:p>
    <w:p>
      <w:r>
        <w:t>Copy page</w:t>
      </w:r>
    </w:p>
    <w:p>
      <w:r>
        <w:t>Incident Time:</w:t>
        <w:br/>
        <w:t xml:space="preserve"> July 5th, 11 a.m. (nine days before the demo)</w:t>
      </w:r>
    </w:p>
    <w:p>
      <w:r>
        <w:t>​</w:t>
      </w:r>
    </w:p>
    <w:p>
      <w:r>
        <w:t>Incident Overview</w:t>
      </w:r>
    </w:p>
    <w:p>
      <w:r>
        <w:t>Bob receives a high-priority conference call invitation from Vikram, a security analyst, which immediately raises questions about the nature of the call. Bob wonders, “Why would someone from the security team want to speak with me?” During the conference, Vikram explains that a routine system scan detected that Bob uploaded client confidential information to a file share accessible by everyone in the organization. The situation has already been escalated to Andrew, who demands that Bob address the issue immediately.</w:t>
      </w:r>
    </w:p>
    <w:p>
      <w:r>
        <w:t>​</w:t>
      </w:r>
    </w:p>
    <w:p>
      <w:r>
        <w:t>Immediate Resolution</w:t>
      </w:r>
    </w:p>
    <w:p>
      <w:r>
        <w:t>Panicking, Bob contacts Dave, who promptly resolves the issue. With a calm reassurance, Dave states, “There you go. No harm done.” Despite the resolution, Bob remains distressed and remarks, “Thanks, Dave. This is not what I needed right now,” as he worries about Andrew’s dissatisfaction with his performance.</w:t>
      </w:r>
    </w:p>
    <w:p>
      <w:r>
        <w:t>Dave probes further into the situation. Bob explains that he was juggling tasks from Donald while falling behind on Project Mercury. Dave reminds him of his previous a</w:t>
      </w:r>
    </w:p>
    <w:p>
      <w:pPr>
        <w:pStyle w:val="Heading1"/>
      </w:pPr>
      <w:r>
        <w:t>Fetch the complete documentation index at:</w:t>
      </w:r>
    </w:p>
    <w:p>
      <w:r>
        <w:t>/llms.txt</w:t>
      </w:r>
    </w:p>
    <w:p>
      <w:r>
        <w:t>Use this file to discover all available pages before exploring further.</w:t>
      </w:r>
    </w:p>
    <w:p>
      <w:pPr>
        <w:pStyle w:val="Heading1"/>
      </w:pPr>
      <w:r>
        <w:t>KodeKloud</w:t>
      </w:r>
    </w:p>
    <w:p>
      <w:r>
        <w:t>home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