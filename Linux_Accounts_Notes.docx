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Accounts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Security and File Permissions</w:t>
      </w:r>
    </w:p>
    <w:p>
      <w:r>
        <w:t>Linux Accounts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User and Group Accounts</w:t>
      </w:r>
    </w:p>
    <w:p>
      <w:r>
        <w:t>What is a Linux Account?</w:t>
      </w:r>
    </w:p>
    <w:p>
      <w:r>
        <w:t>Example: Grouping Developers</w:t>
      </w:r>
    </w:p>
    <w:p>
      <w:r>
        <w:t>Switching Users and Privilege Escalation</w:t>
      </w:r>
    </w:p>
    <w:p>
      <w:r>
        <w:t>Using the su Command</w:t>
      </w:r>
    </w:p>
    <w:p>
      <w:r>
        <w:t>Using the sudo Command</w:t>
      </w:r>
    </w:p>
    <w:p>
      <w:r>
        <w:t>Understanding the sudoers File</w:t>
      </w:r>
    </w:p>
    <w:p>
      <w:r>
        <w:t>Security and File Permissions</w:t>
      </w:r>
    </w:p>
    <w:p>
      <w:r>
        <w:t>Linux Accounts</w:t>
      </w:r>
    </w:p>
    <w:p>
      <w:r>
        <w:t>Copy page</w:t>
      </w:r>
    </w:p>
    <w:p>
      <w:r>
        <w:t>Copy page</w:t>
      </w:r>
    </w:p>
    <w:p>
      <w:r>
        <w:t>This article covers security and access control in Linux, focusing on account types, user management, file ownership, and permissions.</w:t>
      </w:r>
    </w:p>
    <w:p>
      <w:r>
        <w:t>Copy page</w:t>
      </w:r>
    </w:p>
    <w:p>
      <w:r>
        <w:t>Copy page</w:t>
      </w:r>
    </w:p>
    <w:p>
      <w:r>
        <w:t>In this lesson, we explore security and access control in Linux. You will learn about account types, access control files, user switching, and privilege escalation, along with hands-on labs to reinforce your skills. We focus on key security concepts including user management, file-level ownership, and permissions.</w:t>
      </w:r>
    </w:p>
    <w:p>
      <w:r>
        <w:t>Security in Linux employs user and password-based authentication mechanisms to control system access. Several tools and frameworks are available to manage authentication:</w:t>
      </w:r>
    </w:p>
    <w:p>
      <w:r>
        <w:t>PAM (Pluggable Authentication Modules):</w:t>
        <w:br/>
        <w:t xml:space="preserve"> Governs how programs and services handle authentication.</w:t>
      </w:r>
    </w:p>
    <w:p>
      <w:r>
        <w:t>Network Security Tools:</w:t>
        <w:br/>
        <w:t xml:space="preserve"> Utilities such as iptables and Firewalld regulate access to network services.</w:t>
      </w:r>
    </w:p>
    <w:p>
      <w:r>
        <w:t>SSH (Secure Shell):</w:t>
        <w:br/>
        <w:t xml:space="preserve"> Provides secure remote access over unsecured networks, with SSH hardening ensuring only authorized users can connect.</w:t>
      </w:r>
    </w:p>
    <w:p>
      <w:r>
        <w:t>SELinux:</w:t>
        <w:br/>
        <w:t xml:space="preserve"> Enforces security policies to isolate applications running on the same system.</w:t>
      </w:r>
    </w:p>
    <w:p>
      <w:r>
        <w:t>While numerous tools exist to secure a Linux system, this article focuses on basic access con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