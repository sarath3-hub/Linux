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Bobs first team meeting - Screenshot Notes</w:t>
      </w:r>
    </w:p>
    <w:p>
      <w:pPr>
        <w:pStyle w:val="Heading1"/>
      </w:pPr>
      <w:r>
        <w:t>Block 1</w:t>
      </w:r>
    </w:p>
    <w:p>
      <w:r>
        <w:t>Bob's first team meeting. Good morning, team. I</w:t>
      </w:r>
    </w:p>
    <w:p>
      <w:r>
        <w:t>would like you all to welcome Bob to our team. He is</w:t>
      </w:r>
    </w:p>
    <w:p>
      <w:r>
        <w:t>our new developer who will be assisting</w:t>
      </w:r>
    </w:p>
    <w:p>
      <w:pPr>
        <w:pStyle w:val="Heading1"/>
      </w:pPr>
      <w:r>
        <w:t>Block 2</w:t>
      </w:r>
    </w:p>
    <w:p>
      <w:r>
        <w:t>with the delivery of Project Mercury. Bob receives a</w:t>
      </w:r>
    </w:p>
    <w:p>
      <w:r>
        <w:t>hearty welcome from his new teammates. I must</w:t>
      </w:r>
    </w:p>
    <w:p>
      <w:r>
        <w:t>say, Bob, good job on completing the mandatory</w:t>
      </w:r>
    </w:p>
    <w:p>
      <w:r>
        <w:t>training and</w:t>
      </w:r>
    </w:p>
    <w:p>
      <w:pPr>
        <w:pStyle w:val="Heading1"/>
      </w:pPr>
      <w:r>
        <w:t>Block 3</w:t>
      </w:r>
    </w:p>
    <w:p>
      <w:r>
        <w:t>the tests on such short notice, says Andrew. Andrew</w:t>
      </w:r>
    </w:p>
    <w:p>
      <w:r>
        <w:t>continues. Now, Bob, if you don't mind, can you</w:t>
      </w:r>
    </w:p>
    <w:p>
      <w:r>
        <w:t>introduce yourself to the team?</w:t>
      </w:r>
    </w:p>
    <w:p>
      <w:pPr>
        <w:pStyle w:val="Heading1"/>
      </w:pPr>
      <w:r>
        <w:t>Block 4</w:t>
      </w:r>
    </w:p>
    <w:p>
      <w:r>
        <w:t>Bob smiles and introduces himself. Excellent. Now</w:t>
      </w:r>
    </w:p>
    <w:p>
      <w:r>
        <w:t>let me introduce the team that will deliver Project</w:t>
      </w:r>
    </w:p>
    <w:p>
      <w:r>
        <w:t>Mercury. Donald here is a senior developer who</w:t>
      </w:r>
    </w:p>
    <w:p>
      <w:r>
        <w:t>joined us last year, says</w:t>
      </w:r>
    </w:p>
    <w:p>
      <w:pPr>
        <w:pStyle w:val="Heading1"/>
      </w:pPr>
      <w:r>
        <w:t>Block 5</w:t>
      </w:r>
    </w:p>
    <w:p>
      <w:r>
        <w:t>Andrew, pointing to the man sitting to his left. He</w:t>
      </w:r>
    </w:p>
    <w:p>
      <w:r>
        <w:t>has helped us with a couple of projects already and</w:t>
      </w:r>
    </w:p>
    <w:p>
      <w:r>
        <w:t>will</w:t>
      </w:r>
    </w:p>
    <w:p>
      <w:pPr>
        <w:pStyle w:val="Heading1"/>
      </w:pPr>
      <w:r>
        <w:t>Block 6</w:t>
      </w:r>
    </w:p>
    <w:p>
      <w:r>
        <w:t>work along with you in the first phase of Project</w:t>
      </w:r>
    </w:p>
    <w:p>
      <w:r>
        <w:t>Mercury. Go to him for any technical advice related</w:t>
      </w:r>
    </w:p>
    <w:p>
      <w:r>
        <w:t>to application development.</w:t>
      </w:r>
    </w:p>
    <w:p>
      <w:pPr>
        <w:pStyle w:val="Heading1"/>
      </w:pPr>
      <w:r>
        <w:t>Block 7</w:t>
      </w:r>
    </w:p>
    <w:p>
      <w:r>
        <w:t>Amira, he points to the lady to his right. Will be the</w:t>
      </w:r>
    </w:p>
    <w:p>
      <w:r>
        <w:t>project manager allocated to this engagement. You</w:t>
      </w:r>
    </w:p>
    <w:p>
      <w:r>
        <w:t>can expect a lot of emails from her in the future.</w:t>
      </w:r>
    </w:p>
    <w:p>
      <w:pPr>
        <w:pStyle w:val="Heading1"/>
      </w:pPr>
      <w:r>
        <w:t>Block 8</w:t>
      </w:r>
    </w:p>
    <w:p>
      <w:r>
        <w:t>Andrew Lough. And finally, Aditi here is a test</w:t>
      </w:r>
    </w:p>
    <w:p>
      <w:r>
        <w:t>engineer we have on the team. She joined us last</w:t>
      </w:r>
    </w:p>
    <w:p>
      <w:r>
        <w:t>month from our offshore office in Bangalore.</w:t>
      </w:r>
    </w:p>
    <w:p>
      <w:pPr>
        <w:pStyle w:val="Heading1"/>
      </w:pPr>
      <w:r>
        <w:t>Block 9</w:t>
      </w:r>
    </w:p>
    <w:p>
      <w:r>
        <w:t>She will aid with the software testing in the latter</w:t>
      </w:r>
    </w:p>
    <w:p>
      <w:r>
        <w:t>stages of this project. Andrew says, looking at the</w:t>
      </w:r>
    </w:p>
    <w:p>
      <w:r>
        <w:t>person sitting beside Amira.</w:t>
      </w:r>
    </w:p>
    <w:p>
      <w:pPr>
        <w:pStyle w:val="Heading1"/>
      </w:pPr>
      <w:r>
        <w:t>Block 10</w:t>
      </w:r>
    </w:p>
    <w:p>
      <w:r>
        <w:t>And now, the task at hand. Project Mercury will</w:t>
      </w:r>
    </w:p>
    <w:p>
      <w:r>
        <w:t>move along with several streams in parallel, and our</w:t>
      </w:r>
    </w:p>
    <w:p>
      <w:r>
        <w:t>team is responsible for delivering a working</w:t>
      </w:r>
    </w:p>
    <w:p>
      <w:pPr>
        <w:pStyle w:val="Heading1"/>
      </w:pPr>
      <w:r>
        <w:t>Block 11</w:t>
      </w:r>
    </w:p>
    <w:p>
      <w:r>
        <w:t>sample to the client portfolio website. Our</w:t>
      </w:r>
    </w:p>
    <w:p>
      <w:r>
        <w:t>immediate goal is to get the sample application</w:t>
      </w:r>
    </w:p>
    <w:p>
      <w:r>
        <w:t>running on the on-premises development servers.</w:t>
      </w:r>
    </w:p>
    <w:p>
      <w:pPr>
        <w:pStyle w:val="Heading1"/>
      </w:pPr>
      <w:r>
        <w:t>Block 12</w:t>
      </w:r>
    </w:p>
    <w:p>
      <w:r>
        <w:t>We will use it for the client demonstration on July</w:t>
      </w:r>
    </w:p>
    <w:p>
      <w:r>
        <w:t>fifteenth. That's less than three weeks from now,</w:t>
      </w:r>
    </w:p>
    <w:p>
      <w:r>
        <w:t>Bob thinks to himself.</w:t>
      </w:r>
    </w:p>
    <w:p>
      <w:pPr>
        <w:pStyle w:val="Heading1"/>
      </w:pPr>
      <w:r>
        <w:t>Block 13</w:t>
      </w:r>
    </w:p>
    <w:p>
      <w:r>
        <w:t>Andrew carries on. After a long discussion, or</w:t>
      </w:r>
    </w:p>
    <w:p>
      <w:r>
        <w:t>should I say a distro war amongst the IT team, we</w:t>
      </w:r>
    </w:p>
    <w:p>
      <w:r>
        <w:t>finally decided to make use</w:t>
      </w:r>
    </w:p>
    <w:p>
      <w:pPr>
        <w:pStyle w:val="Heading1"/>
      </w:pPr>
      <w:r>
        <w:t>Block 14</w:t>
      </w:r>
    </w:p>
    <w:p>
      <w:r>
        <w:t>of Ubuntu for the dev servers. If things go well, we</w:t>
      </w:r>
    </w:p>
    <w:p>
      <w:r>
        <w:t>may be looking at deploying this application in the</w:t>
      </w:r>
    </w:p>
    <w:p>
      <w:r>
        <w:t>cloud, perhaps on a VM running a Debian</w:t>
      </w:r>
    </w:p>
    <w:p>
      <w:r>
        <w:t>distribution, or</w:t>
      </w:r>
    </w:p>
    <w:p>
      <w:pPr>
        <w:pStyle w:val="Heading1"/>
      </w:pPr>
      <w:r>
        <w:t>Block 15</w:t>
      </w:r>
    </w:p>
    <w:p>
      <w:r>
        <w:t>maybe CentOS, or even Red Hat. We may even</w:t>
      </w:r>
    </w:p>
    <w:p>
      <w:r>
        <w:t>have to containerize the whole thing and run it as</w:t>
      </w:r>
    </w:p>
    <w:p>
      <w:r>
        <w:t>microservices on a managed cloud Kubernetes</w:t>
      </w:r>
    </w:p>
    <w:p>
      <w:r>
        <w:t>environment.</w:t>
      </w:r>
    </w:p>
    <w:p>
      <w:pPr>
        <w:pStyle w:val="Heading1"/>
      </w:pPr>
      <w:r>
        <w:t>Block 16</w:t>
      </w:r>
    </w:p>
    <w:p>
      <w:r>
        <w:t>He looks at Bob, hence the reason you have got an</w:t>
      </w:r>
    </w:p>
    <w:p>
      <w:r>
        <w:t>Ubuntu laptop. Donald will fill you in with the details</w:t>
      </w:r>
    </w:p>
    <w:p>
      <w:r>
        <w:t>of the work done</w:t>
      </w:r>
    </w:p>
    <w:p>
      <w:pPr>
        <w:pStyle w:val="Heading1"/>
      </w:pPr>
      <w:r>
        <w:t>Block 17</w:t>
      </w:r>
    </w:p>
    <w:p>
      <w:r>
        <w:t>so far, and Amira will send you the project plan. He</w:t>
      </w:r>
    </w:p>
    <w:p>
      <w:r>
        <w:t>adds, I would suggest you connect with Dave when</w:t>
      </w:r>
    </w:p>
    <w:p>
      <w:pPr>
        <w:pStyle w:val="Heading1"/>
      </w:pPr>
      <w:r>
        <w:t>Block 18</w:t>
      </w:r>
    </w:p>
    <w:p>
      <w:r>
        <w:t>you get some time to spare. He will be your go-to</w:t>
      </w:r>
    </w:p>
    <w:p>
      <w:r>
        <w:t>man if you run into any issues using the new OS.</w:t>
      </w:r>
    </w:p>
    <w:p>
      <w:pPr>
        <w:pStyle w:val="Heading1"/>
      </w:pPr>
      <w:r>
        <w:t>Block 19</w:t>
      </w:r>
    </w:p>
    <w:p>
      <w:r>
        <w:t>Right. That's all I had to say. I am sure you all have</w:t>
      </w:r>
    </w:p>
    <w:p>
      <w:r>
        <w:t>very important work to do, so I won't take any more</w:t>
      </w:r>
    </w:p>
    <w:p>
      <w:r>
        <w:t>of your time.</w:t>
      </w:r>
    </w:p>
    <w:p>
      <w:pPr>
        <w:pStyle w:val="Heading1"/>
      </w:pPr>
      <w:r>
        <w:t>Block 20</w:t>
      </w:r>
    </w:p>
    <w:p>
      <w:r>
        <w:t>He glances over at Bob before leaving. Make sure</w:t>
      </w:r>
    </w:p>
    <w:p>
      <w:r>
        <w:t>that you stick to the project timelines, Bob. Bob</w:t>
      </w:r>
    </w:p>
    <w:p>
      <w:r>
        <w:t>nods along.</w:t>
      </w:r>
    </w:p>
    <w:p>
      <w:pPr>
        <w:pStyle w:val="Heading1"/>
      </w:pPr>
      <w:r>
        <w:t>Block 21</w:t>
      </w:r>
    </w:p>
    <w:p>
      <w:r>
        <w:t>He is glad that he has a senior resource like Donald</w:t>
      </w:r>
    </w:p>
    <w:p>
      <w:r>
        <w:t>on board who can guide him with such a crucial</w:t>
      </w:r>
    </w:p>
    <w:p>
      <w:r>
        <w:t>project.</w:t>
      </w:r>
    </w:p>
    <w:p>
      <w:pPr>
        <w:pStyle w:val="Heading1"/>
      </w:pPr>
      <w:r>
        <w:t>Block 22</w:t>
      </w:r>
    </w:p>
    <w:p>
      <w:r>
        <w:t>June twenty-sixth, eleven a.m., eighteen days</w:t>
      </w:r>
    </w:p>
    <w:p>
      <w:r>
        <w:t>before the demo. Back at his desk, Bob sees that</w:t>
      </w:r>
    </w:p>
    <w:p>
      <w:r>
        <w:t>he has a few</w:t>
      </w:r>
    </w:p>
    <w:p>
      <w:pPr>
        <w:pStyle w:val="Heading1"/>
      </w:pPr>
      <w:r>
        <w:t>Block 23</w:t>
      </w:r>
    </w:p>
    <w:p>
      <w:r>
        <w:t>new emails from his new colleagues. The first one</w:t>
      </w:r>
    </w:p>
    <w:p>
      <w:r>
        <w:t>was a welcome email from Amira. There was also a</w:t>
      </w:r>
    </w:p>
    <w:p>
      <w:r>
        <w:t>forwarded email from her, which had</w:t>
      </w:r>
    </w:p>
    <w:p>
      <w:pPr>
        <w:pStyle w:val="Heading1"/>
      </w:pPr>
      <w:r>
        <w:t>Block 24</w:t>
      </w:r>
    </w:p>
    <w:p>
      <w:r>
        <w:t>the high-level timelines for Project Mercury. Bob</w:t>
      </w:r>
    </w:p>
    <w:p>
      <w:r>
        <w:t>then sees a few emails from Donald. The first one</w:t>
      </w:r>
    </w:p>
    <w:p>
      <w:r>
        <w:t>was a forward, and it read, "Bob,</w:t>
      </w:r>
    </w:p>
    <w:p>
      <w:pPr>
        <w:pStyle w:val="Heading1"/>
      </w:pPr>
      <w:r>
        <w:t>Block 25</w:t>
      </w:r>
    </w:p>
    <w:p>
      <w:r>
        <w:t>please take care of this ASAP." He scrolls down and</w:t>
      </w:r>
    </w:p>
    <w:p>
      <w:r>
        <w:t>sees a never-ending email thread. What is this?</w:t>
      </w:r>
    </w:p>
    <w:p>
      <w:r>
        <w:t>Bob thinks to himself.</w:t>
      </w:r>
    </w:p>
    <w:p>
      <w:pPr>
        <w:pStyle w:val="Heading1"/>
      </w:pPr>
      <w:r>
        <w:t>Block 26</w:t>
      </w:r>
    </w:p>
    <w:p>
      <w:r>
        <w:t>Is this the technical documentation related to</w:t>
      </w:r>
    </w:p>
    <w:p>
      <w:r>
        <w:t>Project Mercury? He wonders. He takes time to</w:t>
      </w:r>
    </w:p>
    <w:p>
      <w:r>
        <w:t>read through the email. Judging by the content, this</w:t>
      </w:r>
    </w:p>
    <w:p>
      <w:r>
        <w:t>can't be related to Project Mercury.</w:t>
      </w:r>
    </w:p>
    <w:p>
      <w:pPr>
        <w:pStyle w:val="Heading1"/>
      </w:pPr>
      <w:r>
        <w:t>Block 27</w:t>
      </w:r>
    </w:p>
    <w:p>
      <w:r>
        <w:t>For one, this thread started three months ago.</w:t>
      </w:r>
    </w:p>
    <w:p>
      <w:r>
        <w:t>Somewhere in the sea of information, he reads the</w:t>
      </w:r>
    </w:p>
    <w:p>
      <w:r>
        <w:t>words "Project Sapphire."</w:t>
      </w:r>
    </w:p>
    <w:p>
      <w:pPr>
        <w:pStyle w:val="Heading1"/>
      </w:pPr>
      <w:r>
        <w:t>Block 28</w:t>
      </w:r>
    </w:p>
    <w:p>
      <w:r>
        <w:t>Okay, this is definitely for another project. Perhaps</w:t>
      </w:r>
    </w:p>
    <w:p>
      <w:r>
        <w:t>Donald wants me to help him with this before I get</w:t>
      </w:r>
    </w:p>
    <w:p>
      <w:r>
        <w:t>started on Project Mercury?</w:t>
      </w:r>
    </w:p>
    <w:p>
      <w:pPr>
        <w:pStyle w:val="Heading1"/>
      </w:pPr>
      <w:r>
        <w:t>Block 29</w:t>
      </w:r>
    </w:p>
    <w:p>
      <w:r>
        <w:t>Bob thinks. I need more context, though. He tries to</w:t>
      </w:r>
    </w:p>
    <w:p>
      <w:r>
        <w:t>reach Donald, but he is nowhere to be seen. Bob</w:t>
      </w:r>
    </w:p>
    <w:p>
      <w:r>
        <w:t>then tries to connect with him on Skype, but Donald</w:t>
      </w:r>
    </w:p>
    <w:p>
      <w:r>
        <w:t>had</w:t>
      </w:r>
    </w:p>
    <w:p>
      <w:pPr>
        <w:pStyle w:val="Heading1"/>
      </w:pPr>
      <w:r>
        <w:t>Block 30</w:t>
      </w:r>
    </w:p>
    <w:p>
      <w:r>
        <w:t>set his status to Do Not Disturb. Bob is annoyed. He</w:t>
      </w:r>
    </w:p>
    <w:p>
      <w:r>
        <w:t>finds two other emails from Donald that are similar</w:t>
      </w:r>
    </w:p>
    <w:p>
      <w:r>
        <w:t>to the</w:t>
      </w:r>
    </w:p>
    <w:p>
      <w:pPr>
        <w:pStyle w:val="Heading1"/>
      </w:pPr>
      <w:r>
        <w:t>Block 31</w:t>
      </w:r>
    </w:p>
    <w:p>
      <w:r>
        <w:t>first one, asking Bob to take care of something A S</w:t>
      </w:r>
    </w:p>
    <w:p>
      <w:r>
        <w:t>A P. The last email from Donald, however, is titled</w:t>
      </w:r>
    </w:p>
    <w:p>
      <w:r>
        <w:t>Project Mercury.</w:t>
      </w:r>
    </w:p>
    <w:p>
      <w:pPr>
        <w:pStyle w:val="Heading1"/>
      </w:pPr>
      <w:r>
        <w:t>Block 32</w:t>
      </w:r>
    </w:p>
    <w:p>
      <w:r>
        <w:t>Bob opens it excitedly and sees that it has twelve</w:t>
      </w:r>
    </w:p>
    <w:p>
      <w:r>
        <w:t>attachments. While reading through the design</w:t>
      </w:r>
    </w:p>
    <w:p>
      <w:r>
        <w:t>document, Bob gets a phone call.</w:t>
      </w:r>
    </w:p>
    <w:p>
      <w:pPr>
        <w:pStyle w:val="Heading1"/>
      </w:pPr>
      <w:r>
        <w:t>Block 33</w:t>
      </w:r>
    </w:p>
    <w:p>
      <w:r>
        <w:t>It was a client who was seeking an update related to</w:t>
      </w:r>
    </w:p>
    <w:p>
      <w:r>
        <w:t>Project Sapphire. Bob tries to reach Donald, but is</w:t>
      </w:r>
    </w:p>
    <w:p>
      <w:r>
        <w:t>again unsuccessful.</w:t>
      </w:r>
    </w:p>
    <w:p>
      <w:pPr>
        <w:pStyle w:val="Heading1"/>
      </w:pPr>
      <w:r>
        <w:t>Block 34</w:t>
      </w:r>
    </w:p>
    <w:p>
      <w:r>
        <w:t>I guess I will have to handle this myself. He spends</w:t>
      </w:r>
    </w:p>
    <w:p>
      <w:r>
        <w:t>the rest of the day trying to figure out the issues.</w:t>
      </w:r>
    </w:p>
    <w:p>
      <w:pPr>
        <w:pStyle w:val="Heading1"/>
      </w:pPr>
      <w:r>
        <w:t>Block 35</w:t>
      </w:r>
    </w:p>
    <w:p>
      <w:r>
        <w:t>June twenty-eighth, two p.m., sixteen days before</w:t>
      </w:r>
    </w:p>
    <w:p>
      <w:r>
        <w:t>the demo. Bob has been quite busy for the past few</w:t>
      </w:r>
    </w:p>
    <w:p>
      <w:r>
        <w:t>days, responding</w:t>
      </w:r>
    </w:p>
    <w:p>
      <w:pPr>
        <w:pStyle w:val="Heading1"/>
      </w:pPr>
      <w:r>
        <w:t>Block 36</w:t>
      </w:r>
    </w:p>
    <w:p>
      <w:r>
        <w:t>to client escalations for Project Sapphire. Donald</w:t>
      </w:r>
    </w:p>
    <w:p>
      <w:r>
        <w:t>had been forwarding him escalation emails every</w:t>
      </w:r>
    </w:p>
    <w:p>
      <w:r>
        <w:t>day. He hasn't had the time to check out</w:t>
      </w:r>
    </w:p>
    <w:p>
      <w:pPr>
        <w:pStyle w:val="Heading1"/>
      </w:pPr>
      <w:r>
        <w:t>Block 37</w:t>
      </w:r>
    </w:p>
    <w:p>
      <w:r>
        <w:t>Chapter Two from the self-start guide. While he is</w:t>
      </w:r>
    </w:p>
    <w:p>
      <w:r>
        <w:t>comfortable with the commands from chapter one,</w:t>
      </w:r>
    </w:p>
    <w:p>
      <w:r>
        <w:t>he was not sure how things worked in Linux.</w:t>
      </w:r>
    </w:p>
    <w:p>
      <w:pPr>
        <w:pStyle w:val="Heading1"/>
      </w:pPr>
      <w:r>
        <w:t>Block 38</w:t>
      </w:r>
    </w:p>
    <w:p>
      <w:r>
        <w:t>One of the things he was particularly having trouble</w:t>
      </w:r>
    </w:p>
    <w:p>
      <w:r>
        <w:t>with was understanding the names and uses of</w:t>
      </w:r>
    </w:p>
    <w:p>
      <w:r>
        <w:t>directories in Linux.</w:t>
      </w:r>
    </w:p>
    <w:p>
      <w:pPr>
        <w:pStyle w:val="Heading1"/>
      </w:pPr>
      <w:r>
        <w:t>Block 39</w:t>
      </w:r>
    </w:p>
    <w:p>
      <w:r>
        <w:t>He knew that the slash home directory is the</w:t>
      </w:r>
    </w:p>
    <w:p>
      <w:r>
        <w:t>location where his home directory is located. But</w:t>
      </w:r>
    </w:p>
    <w:p>
      <w:r>
        <w:t>what are these other directories?</w:t>
      </w:r>
    </w:p>
    <w:p>
      <w:pPr>
        <w:pStyle w:val="Heading1"/>
      </w:pPr>
      <w:r>
        <w:t>Block 40</w:t>
      </w:r>
    </w:p>
    <w:p>
      <w:r>
        <w:t>Slash etc, slash user, slash var, slash temp, and</w:t>
      </w:r>
    </w:p>
    <w:p>
      <w:r>
        <w:t>slash dev. Bob wondered. He was sure he did not</w:t>
      </w:r>
    </w:p>
    <w:p>
      <w:r>
        <w:t>create them.</w:t>
      </w:r>
    </w:p>
    <w:p>
      <w:pPr>
        <w:pStyle w:val="Heading1"/>
      </w:pPr>
      <w:r>
        <w:t>Block 41</w:t>
      </w:r>
    </w:p>
    <w:p>
      <w:r>
        <w:t>Perhaps they were created during the installation.</w:t>
      </w:r>
    </w:p>
    <w:p>
      <w:r>
        <w:t>He had also come across the term Linux kernel</w:t>
      </w:r>
    </w:p>
    <w:p>
      <w:r>
        <w:t>quite a lot. He had heard about the kernel while</w:t>
      </w:r>
    </w:p>
    <w:p>
      <w:r>
        <w:t>working with Windows, but</w:t>
      </w:r>
    </w:p>
    <w:p>
      <w:pPr>
        <w:pStyle w:val="Heading1"/>
      </w:pPr>
      <w:r>
        <w:t>Block 42</w:t>
      </w:r>
    </w:p>
    <w:p>
      <w:r>
        <w:t>was not sure what it was. With his questions</w:t>
      </w:r>
    </w:p>
    <w:p>
      <w:r>
        <w:t>increasing day by day, Bob decides to contact Dave</w:t>
      </w:r>
    </w:p>
    <w:p>
      <w:r>
        <w:t>and calls him on Skype.</w:t>
      </w:r>
    </w:p>
    <w:p>
      <w:pPr>
        <w:pStyle w:val="Heading1"/>
      </w:pPr>
      <w:r>
        <w:t>Block 43</w:t>
      </w:r>
    </w:p>
    <w:p>
      <w:r>
        <w:t>Dave is delighted to talk to Bob and welcomes him</w:t>
      </w:r>
    </w:p>
    <w:p>
      <w:r>
        <w:t>again to the organization. After a bit of small talk,</w:t>
      </w:r>
    </w:p>
    <w:p>
      <w:r>
        <w:t>Bob seeks advice from</w:t>
      </w:r>
    </w:p>
    <w:p>
      <w:pPr>
        <w:pStyle w:val="Heading1"/>
      </w:pPr>
      <w:r>
        <w:t>Block 44</w:t>
      </w:r>
    </w:p>
    <w:p>
      <w:r>
        <w:t>Dave to get his questions clarified. I think it's better</w:t>
      </w:r>
    </w:p>
    <w:p>
      <w:r>
        <w:t>if we can do this in person. I would be happy to</w:t>
      </w:r>
    </w:p>
    <w:p>
      <w:r>
        <w:t>answer your questions.</w:t>
      </w:r>
    </w:p>
    <w:p>
      <w:pPr>
        <w:pStyle w:val="Heading1"/>
      </w:pPr>
      <w:r>
        <w:t>Block 45</w:t>
      </w:r>
    </w:p>
    <w:p>
      <w:r>
        <w:t>Better yet, let's arrange a training session to</w:t>
      </w:r>
    </w:p>
    <w:p>
      <w:r>
        <w:t>understand the core concepts in Linux. Would you</w:t>
      </w:r>
    </w:p>
    <w:p>
      <w:r>
        <w:t>like that? Absolutely. That would be amazing.</w:t>
      </w:r>
    </w:p>
    <w:p>
      <w:pPr>
        <w:pStyle w:val="Heading1"/>
      </w:pPr>
      <w:r>
        <w:t>Block 46</w:t>
      </w:r>
    </w:p>
    <w:p>
      <w:r>
        <w:t>Thank you so much. Let me block some time with</w:t>
      </w:r>
    </w:p>
    <w:p>
      <w:r>
        <w:t>you. Sounds good. See you soon. You look like a</w:t>
      </w:r>
    </w:p>
    <w:p>
      <w:r>
        <w:t>ghost, says Dave,</w:t>
      </w:r>
    </w:p>
    <w:p>
      <w:pPr>
        <w:pStyle w:val="Heading1"/>
      </w:pPr>
      <w:r>
        <w:t>Block 47</w:t>
      </w:r>
    </w:p>
    <w:p>
      <w:r>
        <w:t>beckoning him to the meeting room. Busy start to</w:t>
      </w:r>
    </w:p>
    <w:p>
      <w:r>
        <w:t>your career here? He asks. Bob smiles weakly. You</w:t>
      </w:r>
    </w:p>
    <w:p>
      <w:r>
        <w:t>can say that.</w:t>
      </w:r>
    </w:p>
    <w:p>
      <w:pPr>
        <w:pStyle w:val="Heading1"/>
      </w:pPr>
      <w:r>
        <w:t>Block 48</w:t>
      </w:r>
    </w:p>
    <w:p>
      <w:r>
        <w:t>I did not look outside the window once on my train</w:t>
      </w:r>
    </w:p>
    <w:p>
      <w:r>
        <w:t>ride to work today. I've been handling client</w:t>
      </w:r>
    </w:p>
    <w:p>
      <w:r>
        <w:t>escalations all week.</w:t>
      </w:r>
    </w:p>
    <w:p>
      <w:pPr>
        <w:pStyle w:val="Heading1"/>
      </w:pPr>
      <w:r>
        <w:t>Block 49</w:t>
      </w:r>
    </w:p>
    <w:p>
      <w:r>
        <w:t>Your dreams are already coming true. You're one of</w:t>
      </w:r>
    </w:p>
    <w:p>
      <w:r>
        <w:t>us now. Dave laughs. Bob joins in the laughter. But</w:t>
      </w:r>
    </w:p>
    <w:p>
      <w:r>
        <w:t>on a serious note, aren't you assigned to Project</w:t>
      </w:r>
    </w:p>
    <w:p>
      <w:r>
        <w:t>Mercury?</w:t>
      </w:r>
    </w:p>
    <w:p>
      <w:pPr>
        <w:pStyle w:val="Heading1"/>
      </w:pPr>
      <w:r>
        <w:t>Block 50</w:t>
      </w:r>
    </w:p>
    <w:p>
      <w:r>
        <w:t>Why do you have escalation calls already? asks</w:t>
      </w:r>
    </w:p>
    <w:p>
      <w:r>
        <w:t>Dave. Oh, Donald from my team assigned me some</w:t>
      </w:r>
    </w:p>
    <w:p>
      <w:r>
        <w:t>tasks from Project Sapphire,</w:t>
      </w:r>
    </w:p>
    <w:p>
      <w:pPr>
        <w:pStyle w:val="Heading1"/>
      </w:pPr>
      <w:r>
        <w:t>Block 51</w:t>
      </w:r>
    </w:p>
    <w:p>
      <w:r>
        <w:t>so I'm helping out with that as well. Bob replies. I</w:t>
      </w:r>
    </w:p>
    <w:p>
      <w:r>
        <w:t>am working on Project Mercury too. Just got the</w:t>
      </w:r>
    </w:p>
    <w:p>
      <w:r>
        <w:t>technical requirements.</w:t>
      </w:r>
    </w:p>
    <w:p>
      <w:pPr>
        <w:pStyle w:val="Heading1"/>
      </w:pPr>
      <w:r>
        <w:t>Block 52</w:t>
      </w:r>
    </w:p>
    <w:p>
      <w:r>
        <w:t>"Lots to be done," says Bob. Dave raises his</w:t>
      </w:r>
    </w:p>
    <w:p>
      <w:r>
        <w:t>eyebrows. Ah, Donald. A word of advice, Bob. I think</w:t>
      </w:r>
    </w:p>
    <w:p>
      <w:r>
        <w:t>you should prioritize the work for Project Mercury</w:t>
      </w:r>
    </w:p>
    <w:p>
      <w:r>
        <w:t>over other</w:t>
      </w:r>
    </w:p>
    <w:p>
      <w:pPr>
        <w:pStyle w:val="Heading1"/>
      </w:pPr>
      <w:r>
        <w:t>Block 53</w:t>
      </w:r>
    </w:p>
    <w:p>
      <w:r>
        <w:t>things, and that's what Andrew would expect from</w:t>
      </w:r>
    </w:p>
    <w:p>
      <w:r>
        <w:t>you, too. And how do I put this mildly? Hmm...</w:t>
      </w:r>
    </w:p>
    <w:p>
      <w:r>
        <w:t>Technically speaking, Donald is not your manager,</w:t>
      </w:r>
    </w:p>
    <w:p>
      <w:r>
        <w:t>so you don't have to</w:t>
      </w:r>
    </w:p>
    <w:p>
      <w:pPr>
        <w:pStyle w:val="Heading1"/>
      </w:pPr>
      <w:r>
        <w:t>Block 54</w:t>
      </w:r>
    </w:p>
    <w:p>
      <w:r>
        <w:t>take every task you get from him. That's all I will say</w:t>
      </w:r>
    </w:p>
    <w:p>
      <w:r>
        <w:t>on that matter. Bob finds this to be very unusual</w:t>
      </w:r>
    </w:p>
    <w:p>
      <w:r>
        <w:t>advice, but does not respond.</w:t>
      </w:r>
    </w:p>
    <w:p>
      <w:pPr>
        <w:pStyle w:val="Heading1"/>
      </w:pPr>
      <w:r>
        <w:t>Block 55</w:t>
      </w:r>
    </w:p>
    <w:p>
      <w:r>
        <w:t>Right. He claps his hands. Ready to learn some</w:t>
      </w:r>
    </w:p>
    <w:p>
      <w:r>
        <w:t>Linux? He smiles. Bob nods. Yes, of course. This</w:t>
      </w:r>
    </w:p>
    <w:p>
      <w:r>
        <w:t>will not be just a boring lecture with just theory.</w:t>
      </w:r>
    </w:p>
    <w:p>
      <w:pPr>
        <w:pStyle w:val="Heading1"/>
      </w:pPr>
      <w:r>
        <w:t>Block 56</w:t>
      </w:r>
    </w:p>
    <w:p>
      <w:r>
        <w:t>We call this room the lab. It's not your typical</w:t>
      </w:r>
    </w:p>
    <w:p>
      <w:r>
        <w:t>meeting room. See those computers over there?</w:t>
      </w:r>
    </w:p>
    <w:p>
      <w:r>
        <w:t>They will give you online access to a temporary</w:t>
      </w:r>
    </w:p>
    <w:p>
      <w:r>
        <w:t>environment with hands-on</w:t>
      </w:r>
    </w:p>
    <w:p>
      <w:pPr>
        <w:pStyle w:val="Heading1"/>
      </w:pPr>
      <w:r>
        <w:t>Block 57</w:t>
      </w:r>
    </w:p>
    <w:p>
      <w:r>
        <w:t>labs, similar to the one you must have already seen</w:t>
      </w:r>
    </w:p>
    <w:p>
      <w:r>
        <w:t>with the Quick Start Guide," says Bob. He</w:t>
      </w:r>
    </w:p>
    <w:p>
      <w:r>
        <w:t>continues, "You will get to play around on a real</w:t>
      </w:r>
    </w:p>
    <w:p>
      <w:r>
        <w:t>operating</w:t>
      </w:r>
    </w:p>
    <w:p>
      <w:pPr>
        <w:pStyle w:val="Heading1"/>
      </w:pPr>
      <w:r>
        <w:t>Block 58</w:t>
      </w:r>
    </w:p>
    <w:p>
      <w:r>
        <w:t>system and try out things along with my lectures."</w:t>
      </w:r>
    </w:p>
    <w:p>
      <w:r>
        <w:t>And don't worry about messing something up.</w:t>
      </w:r>
    </w:p>
    <w:p>
      <w:r>
        <w:t>These environments are set up in such a way that</w:t>
      </w:r>
    </w:p>
    <w:p>
      <w:r>
        <w:t>they will</w:t>
      </w:r>
    </w:p>
    <w:p>
      <w:pPr>
        <w:pStyle w:val="Heading1"/>
      </w:pPr>
      <w:r>
        <w:t>Block 59</w:t>
      </w:r>
    </w:p>
    <w:p>
      <w:r>
        <w:t>be destroyed after an hour and re-created when you</w:t>
      </w:r>
    </w:p>
    <w:p>
      <w:r>
        <w:t>need them again. That is super cool. Let's start,</w:t>
      </w:r>
    </w:p>
    <w:p>
      <w:r>
        <w:t>says Bob.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