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Intruduction to shell - Screenshot Notes</w:t>
      </w:r>
    </w:p>
    <w:p>
      <w:pPr>
        <w:pStyle w:val="Heading1"/>
      </w:pPr>
      <w:r>
        <w:t>Block 1</w:t>
      </w:r>
    </w:p>
    <w:p>
      <w:r>
        <w:t>In this section, we will take a look at the Linux shell in detail. We will learn how to use Linux commands and understand how</w:t>
      </w:r>
    </w:p>
    <w:p>
      <w:pPr>
        <w:pStyle w:val="Heading1"/>
      </w:pPr>
      <w:r>
        <w:t>Block 2</w:t>
      </w:r>
    </w:p>
    <w:p>
      <w:r>
        <w:t>to work with files and directories. We will also see different ways to get help with Linux commands. Finally, we will learn about the different types of shells used in</w:t>
      </w:r>
    </w:p>
    <w:p>
      <w:pPr>
        <w:pStyle w:val="Heading1"/>
      </w:pPr>
      <w:r>
        <w:t>Block 3</w:t>
      </w:r>
    </w:p>
    <w:p>
      <w:r>
        <w:t>Linux, while particularly focusing on the Bash shell. The first chapter was named Working with Shell - I. This has got to be better than the anti-corruption training, Bob thinks.</w:t>
      </w:r>
    </w:p>
    <w:p>
      <w:pPr>
        <w:pStyle w:val="Heading1"/>
      </w:pPr>
      <w:r>
        <w:t>Block 4</w:t>
      </w:r>
    </w:p>
    <w:p>
      <w:r>
        <w:t>He begins to read under his breath. In this section, we will take a look at the Linux shell. This command-line interface will enable you to</w:t>
      </w:r>
    </w:p>
    <w:p>
      <w:pPr>
        <w:pStyle w:val="Heading1"/>
      </w:pPr>
      <w:r>
        <w:t>Block 5</w:t>
      </w:r>
    </w:p>
    <w:p>
      <w:r>
        <w:t>effectively work on your Linux laptop. While the graphical version may seem more appealing to new users, it can be quite limited in the level of functionality.</w:t>
      </w:r>
    </w:p>
    <w:p>
      <w:pPr>
        <w:pStyle w:val="Heading1"/>
      </w:pPr>
      <w:r>
        <w:t>Block 6</w:t>
      </w:r>
    </w:p>
    <w:p>
      <w:r>
        <w:t>This is where the Linux command line, commonly known as the shell, shines, and this guide will be a good place to start if</w:t>
      </w:r>
    </w:p>
    <w:p>
      <w:pPr>
        <w:pStyle w:val="Heading1"/>
      </w:pPr>
      <w:r>
        <w:t>Block 7</w:t>
      </w:r>
    </w:p>
    <w:p>
      <w:r>
        <w:t>you have never used the shell before. As a Linux system administrator, you would always need to know how to work with the shell.</w:t>
      </w:r>
    </w:p>
    <w:p>
      <w:pPr>
        <w:pStyle w:val="Heading1"/>
      </w:pPr>
      <w:r>
        <w:t>Block 8</w:t>
      </w:r>
    </w:p>
    <w:p>
      <w:r>
        <w:t>So, what is a shell? The Linux shell is a program that allows text-based interaction between the user and the operating system.</w:t>
      </w:r>
    </w:p>
    <w:p>
      <w:pPr>
        <w:pStyle w:val="Heading1"/>
      </w:pPr>
      <w:r>
        <w:t>Block 9</w:t>
      </w:r>
    </w:p>
    <w:p>
      <w:r>
        <w:t>This interaction is carried out by typing commands into the interface and receiving the response in the same way. The Linux shell is a powerful tool with which you can navigate</w:t>
      </w:r>
    </w:p>
    <w:p>
      <w:pPr>
        <w:pStyle w:val="Heading1"/>
      </w:pPr>
      <w:r>
        <w:t>Block 10</w:t>
      </w:r>
    </w:p>
    <w:p>
      <w:r>
        <w:t>between different locations within the system. However, when you log in to the shell, the very first directory you are taken to is your home directory.</w:t>
      </w:r>
    </w:p>
    <w:p>
      <w:pPr>
        <w:pStyle w:val="Heading1"/>
      </w:pPr>
      <w:r>
        <w:t>Block 11</w:t>
      </w:r>
    </w:p>
    <w:p>
      <w:r>
        <w:t>In most cases, a user, such as Michael here, has the home directory created under the slash home directory. Slash home is a system-created directory that contains the home directories for</w:t>
      </w:r>
    </w:p>
    <w:p>
      <w:pPr>
        <w:pStyle w:val="Heading1"/>
      </w:pPr>
      <w:r>
        <w:t>Block 12</w:t>
      </w:r>
    </w:p>
    <w:p>
      <w:r>
        <w:t>almost all users in the Linux system. This will be covered in more detail later. The name of a user's home directory is, by default, identical</w:t>
      </w:r>
    </w:p>
    <w:p>
      <w:pPr>
        <w:pStyle w:val="Heading1"/>
      </w:pPr>
      <w:r>
        <w:t>Block 13</w:t>
      </w:r>
    </w:p>
    <w:p>
      <w:r>
        <w:t>to the name of the user. Hence, Michael's home directory is slash home slash michael. Remember, the home directory is unique for the user.</w:t>
      </w:r>
    </w:p>
    <w:p>
      <w:pPr>
        <w:pStyle w:val="Heading1"/>
      </w:pPr>
      <w:r>
        <w:t>Block 14</w:t>
      </w:r>
    </w:p>
    <w:p>
      <w:r>
        <w:t>Another user called Alan will have a different home directory, which by default should be created under slash home slash alan.</w:t>
      </w:r>
    </w:p>
    <w:p>
      <w:pPr>
        <w:pStyle w:val="Heading1"/>
      </w:pPr>
      <w:r>
        <w:t>Block 15</w:t>
      </w:r>
    </w:p>
    <w:p>
      <w:r>
        <w:t>Why do we need a home directory? The home directory allows users to store their personal data in the form of files and directories.</w:t>
      </w:r>
    </w:p>
    <w:p>
      <w:pPr>
        <w:pStyle w:val="Heading1"/>
      </w:pPr>
      <w:r>
        <w:t>Block 16</w:t>
      </w:r>
    </w:p>
    <w:p>
      <w:r>
        <w:t>Each user in the system gets their own unique home directory, with complete access to it, to be able to save, retrieve, or delete data.</w:t>
      </w:r>
    </w:p>
    <w:p>
      <w:pPr>
        <w:pStyle w:val="Heading1"/>
      </w:pPr>
      <w:r>
        <w:t>Block 17</w:t>
      </w:r>
    </w:p>
    <w:p>
      <w:r>
        <w:t>Think of it as a dedicated locker assigned to you, in which you can store or retrieve items. Other users can't access your files or folders within your home directory.</w:t>
      </w:r>
    </w:p>
    <w:p>
      <w:pPr>
        <w:pStyle w:val="Heading1"/>
      </w:pPr>
      <w:r>
        <w:t>Block 18</w:t>
      </w:r>
    </w:p>
    <w:p>
      <w:r>
        <w:t>Only you can. Going forward, all examples in this quick start guide will make use of a user called Michael.</w:t>
      </w:r>
    </w:p>
    <w:p>
      <w:pPr>
        <w:pStyle w:val="Heading1"/>
      </w:pPr>
      <w:r>
        <w:t>Block 19</w:t>
      </w:r>
    </w:p>
    <w:p>
      <w:r>
        <w:t>Another thing to note is the representation of the home directory. It is represented by the tilde symbol in the command line.</w:t>
      </w:r>
    </w:p>
    <w:p>
      <w:pPr>
        <w:pStyle w:val="Heading1"/>
      </w:pPr>
      <w:r>
        <w:t>Block 20</w:t>
      </w:r>
    </w:p>
    <w:p>
      <w:r>
        <w:t>What you see here is a command-line prompt. You can configure it to show whatever you want, such as the hostname, date, or time.</w:t>
      </w:r>
    </w:p>
    <w:p>
      <w:pPr>
        <w:pStyle w:val="Heading1"/>
      </w:pPr>
      <w:r>
        <w:t>Block 21</w:t>
      </w:r>
    </w:p>
    <w:p>
      <w:r>
        <w:t>It is currently configured to show the current working directory. The tilde symbol here represents the home directory. To interact with the Linux system using the shell, a</w:t>
      </w:r>
    </w:p>
    <w:p>
      <w:pPr>
        <w:pStyle w:val="Heading1"/>
      </w:pPr>
      <w:r>
        <w:t>Block 22</w:t>
      </w:r>
    </w:p>
    <w:p>
      <w:r>
        <w:t>user has to type in commands. When a command is run, it executes a program to achieve a specific task.</w:t>
      </w:r>
    </w:p>
    <w:p>
      <w:pPr>
        <w:pStyle w:val="Heading1"/>
      </w:pPr>
      <w:r>
        <w:t>Block 23</w:t>
      </w:r>
    </w:p>
    <w:p>
      <w:r>
        <w:t>For example, the echo command is used to print a line of text on the screen. Go on, try it in your terminal.</w:t>
      </w:r>
    </w:p>
    <w:p>
      <w:pPr>
        <w:pStyle w:val="Heading1"/>
      </w:pPr>
      <w:r>
        <w:t>Block 24</w:t>
      </w:r>
    </w:p>
    <w:p>
      <w:r>
        <w:t>Bob types in echo and hits Enter. Well, that did not do anything, Bob thinks. He reads further. When you use the echo command, you do not tell</w:t>
      </w:r>
    </w:p>
    <w:p>
      <w:pPr>
        <w:pStyle w:val="Heading1"/>
      </w:pPr>
      <w:r>
        <w:t>Block 25</w:t>
      </w:r>
    </w:p>
    <w:p>
      <w:r>
        <w:t>it what you want to print. And as a result, it prints nothing. That's where an argument comes into the picture.</w:t>
      </w:r>
    </w:p>
    <w:p>
      <w:pPr>
        <w:pStyle w:val="Heading1"/>
      </w:pPr>
      <w:r>
        <w:t>Block 26</w:t>
      </w:r>
    </w:p>
    <w:p>
      <w:r>
        <w:t>An argument acts as an input to the command. Now type in a single word such as hello following the echo command and hit Enter.</w:t>
      </w:r>
    </w:p>
    <w:p>
      <w:pPr>
        <w:pStyle w:val="Heading1"/>
      </w:pPr>
      <w:r>
        <w:t>Block 27</w:t>
      </w:r>
    </w:p>
    <w:p>
      <w:r>
        <w:t>The word hello was printed on a new line in the shell. As you get used to the shell, you will find that many</w:t>
      </w:r>
    </w:p>
    <w:p>
      <w:pPr>
        <w:pStyle w:val="Heading1"/>
      </w:pPr>
      <w:r>
        <w:t>Block 28</w:t>
      </w:r>
    </w:p>
    <w:p>
      <w:r>
        <w:t>of the commands need arguments to work. This is not mandatory, though. There are several commands that can work without arguments too.</w:t>
      </w:r>
    </w:p>
    <w:p>
      <w:pPr>
        <w:pStyle w:val="Heading1"/>
      </w:pPr>
      <w:r>
        <w:t>Block 29</w:t>
      </w:r>
    </w:p>
    <w:p>
      <w:r>
        <w:t>As an example, type in the command called uptime. This is used to print information about how long the system has</w:t>
      </w:r>
    </w:p>
    <w:p>
      <w:pPr>
        <w:pStyle w:val="Heading1"/>
      </w:pPr>
      <w:r>
        <w:t>Block 30</w:t>
      </w:r>
    </w:p>
    <w:p>
      <w:r>
        <w:t>been running since the last reboot, along with other information. This command does not need an argument. A command can also have options that modify</w:t>
      </w:r>
    </w:p>
    <w:p>
      <w:pPr>
        <w:pStyle w:val="Heading1"/>
      </w:pPr>
      <w:r>
        <w:t>Block 31</w:t>
      </w:r>
    </w:p>
    <w:p>
      <w:r>
        <w:t>its behavior in some predetermined way. The option, also sometimes referred to as a switch or a flag, is usually a single letter preceded by a single hyphen.</w:t>
      </w:r>
    </w:p>
    <w:p>
      <w:pPr>
        <w:pStyle w:val="Heading1"/>
      </w:pPr>
      <w:r>
        <w:t>Block 32</w:t>
      </w:r>
    </w:p>
    <w:p>
      <w:r>
        <w:t>For example, to print the same word, hello, but without a new trailing line afterward, use the echo command with a dash n flag.</w:t>
      </w:r>
    </w:p>
    <w:p>
      <w:pPr>
        <w:pStyle w:val="Heading1"/>
      </w:pPr>
      <w:r>
        <w:t>Block 33</w:t>
      </w:r>
    </w:p>
    <w:p>
      <w:r>
        <w:t>It is impossible to remember all the possible options a command may offer. This is why it is important to make it a practice to</w:t>
      </w:r>
    </w:p>
    <w:p>
      <w:pPr>
        <w:pStyle w:val="Heading1"/>
      </w:pPr>
      <w:r>
        <w:t>Block 34</w:t>
      </w:r>
    </w:p>
    <w:p>
      <w:r>
        <w:t>refer to the command help options or man pages when working with unfamiliar commands. We will cover these later in this section.</w:t>
      </w:r>
    </w:p>
    <w:p>
      <w:pPr>
        <w:pStyle w:val="Heading1"/>
      </w:pPr>
      <w:r>
        <w:t>Block 35</w:t>
      </w:r>
    </w:p>
    <w:p>
      <w:r>
        <w:t>The document moves on and explains command types in Linux. Commands in Linux can be generally categorized into two types: internal</w:t>
      </w:r>
    </w:p>
    <w:p>
      <w:pPr>
        <w:pStyle w:val="Heading1"/>
      </w:pPr>
      <w:r>
        <w:t>Block 36</w:t>
      </w:r>
    </w:p>
    <w:p>
      <w:r>
        <w:t>or built-in commands, and external commands. Internal commands are part of the shell itself and come bundled with it. There are, in total, about thirty such commands.</w:t>
      </w:r>
    </w:p>
    <w:p>
      <w:pPr>
        <w:pStyle w:val="Heading1"/>
      </w:pPr>
      <w:r>
        <w:t>Block 37</w:t>
      </w:r>
    </w:p>
    <w:p>
      <w:r>
        <w:t>Common built-in commands include cd, which stands for change directory, export, pwd, or print working directory, etc. External commands, on the other hand, are binary programs or scripts which</w:t>
      </w:r>
    </w:p>
    <w:p>
      <w:pPr>
        <w:pStyle w:val="Heading1"/>
      </w:pPr>
      <w:r>
        <w:t>Block 38</w:t>
      </w:r>
    </w:p>
    <w:p>
      <w:r>
        <w:t>are usually located in distinct files in the system. They either come pre-installed with the distribution, package manager, or can be</w:t>
      </w:r>
    </w:p>
    <w:p>
      <w:pPr>
        <w:pStyle w:val="Heading1"/>
      </w:pPr>
      <w:r>
        <w:t>Block 39</w:t>
      </w:r>
    </w:p>
    <w:p>
      <w:r>
        <w:t>created or installed by the user. To determine if a command is internal or external, use the type command. For example, the echo command is a shell built-in.</w:t>
      </w:r>
    </w:p>
    <w:p>
      <w:pPr>
        <w:pStyle w:val="Heading1"/>
      </w:pPr>
      <w:r>
        <w:t>Block 40</w:t>
      </w:r>
    </w:p>
    <w:p>
      <w:r>
        <w:t>The M V command is an external command.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