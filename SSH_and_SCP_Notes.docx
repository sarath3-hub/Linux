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SSH and SCP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SSH and SCP</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SSH</w:t>
      </w:r>
    </w:p>
    <w:p>
      <w:r>
        <w:t>Passwordless SSH with Key Pairs</w:t>
      </w:r>
    </w:p>
    <w:p>
      <w:r>
        <w:t>Generating the Key Pair</w:t>
      </w:r>
    </w:p>
    <w:p>
      <w:r>
        <w:t>Copying the Public Key to the Remote Server</w:t>
      </w:r>
    </w:p>
    <w:p>
      <w:r>
        <w:t>SCP</w:t>
      </w:r>
    </w:p>
    <w:p>
      <w:r>
        <w:t>Copying a File Using SCP</w:t>
      </w:r>
    </w:p>
    <w:p>
      <w:r>
        <w:t>Copying Directories with SCP</w:t>
      </w:r>
    </w:p>
    <w:p>
      <w:r>
        <w:t>Security and File Permissions</w:t>
      </w:r>
    </w:p>
    <w:p>
      <w:r>
        <w:t>SSH and SCP</w:t>
      </w:r>
    </w:p>
    <w:p>
      <w:r>
        <w:t>Copy page</w:t>
      </w:r>
    </w:p>
    <w:p>
      <w:r>
        <w:t>Copy page</w:t>
      </w:r>
    </w:p>
    <w:p>
      <w:r>
        <w:t>This article covers essential commands for secure remote access and file transfers using SSH and SCP.</w:t>
      </w:r>
    </w:p>
    <w:p>
      <w:r>
        <w:t>Copy page</w:t>
      </w:r>
    </w:p>
    <w:p>
      <w:r>
        <w:t>Copy page</w:t>
      </w:r>
    </w:p>
    <w:p>
      <w:r>
        <w:t>In this lesson, Dave demonstrates essential commands for secure remote access and file transfers using SSH and SCP.</w:t>
      </w:r>
    </w:p>
    <w:p>
      <w:r>
        <w:t>​</w:t>
      </w:r>
    </w:p>
    <w:p>
      <w:r>
        <w:t>SSH</w:t>
      </w:r>
    </w:p>
    <w:p>
      <w:r>
        <w:t>SSH (Secure Shell) is a widely used protocol for remotely logging into and executing commands on another computer. By invoking SSH with the remote host’s IP address or hostname, you can securely connect to that machine. You may specify the username using the “user@” syntax or the “-l” flag. Ensure that the remote server has an SSH service running on port 22 and that you have proper authentication—either a valid username/password combination or an SSH key pair.</w:t>
      </w:r>
    </w:p>
    <w:p>
      <w:r>
        <w:t>For instance, to connect to a server with the hostname “devapp01”, you can use any of the following commands:</w:t>
      </w:r>
    </w:p>
    <w:p>
      <w:r>
        <w:t>ssh</w:t>
      </w:r>
    </w:p>
    <w:p>
      <w:r>
        <w:t>&amp;lt;</w:t>
      </w:r>
    </w:p>
    <w:p>
      <w:r>
        <w:t>hostname_OR_IP_Addres</w:t>
      </w:r>
    </w:p>
    <w:p>
      <w:r>
        <w:t>s</w:t>
      </w:r>
    </w:p>
    <w:p>
      <w:r>
        <w:t>&amp;gt;</w:t>
      </w:r>
    </w:p>
    <w:p>
      <w:r>
        <w:t>ssh</w:t>
      </w:r>
    </w:p>
    <w:p>
      <w:r>
        <w:t>&amp;lt;</w:t>
      </w:r>
    </w:p>
    <w:p>
      <w:r>
        <w:t>use</w:t>
      </w:r>
    </w:p>
    <w:p>
      <w:r>
        <w:t>r</w:t>
      </w:r>
    </w:p>
    <w:p>
      <w:r>
        <w:t>&amp;gt;</w:t>
      </w:r>
    </w:p>
    <w:p>
      <w:r>
        <w:t>@</w:t>
      </w:r>
    </w:p>
    <w:p>
      <w:r>
        <w:t>&amp;lt;</w:t>
      </w:r>
    </w:p>
    <w:p>
      <w:r>
        <w:t>hostname_OR_IP_Addres</w:t>
      </w:r>
    </w:p>
    <w:p>
      <w:r>
        <w:t>s</w:t>
      </w:r>
    </w:p>
    <w:p>
      <w:r>
        <w:t>&amp;gt;</w:t>
      </w:r>
    </w:p>
    <w:p>
      <w:r>
        <w:t>ssh</w:t>
      </w:r>
    </w:p>
    <w:p>
      <w:r>
        <w:t>-l</w:t>
      </w:r>
    </w:p>
    <w:p>
      <w:r>
        <w:t>&amp;lt;</w:t>
      </w:r>
    </w:p>
    <w:p>
      <w:r>
        <w:t>use</w:t>
      </w:r>
    </w:p>
    <w:p>
      <w:r>
        <w:t>r</w:t>
      </w:r>
    </w:p>
    <w:p>
      <w:r>
        <w:t>&amp;gt;</w:t>
      </w:r>
    </w:p>
    <w:p>
      <w:r>
        <w:t>&amp;lt;</w:t>
      </w:r>
    </w:p>
    <w:p>
      <w:r>
        <w:t>hostname_OR_IP_Addres</w:t>
      </w:r>
    </w:p>
    <w:p>
      <w:r>
        <w:t>s</w:t>
      </w:r>
    </w:p>
    <w:p>
      <w:r>
        <w:t>&amp;gt;</w:t>
      </w:r>
    </w:p>
    <w:p>
      <w:r>
        <w:t>[bob@caleston-lp10</w:t>
      </w:r>
    </w:p>
    <w:p>
      <w:r>
        <w:t>~</w:t>
      </w:r>
    </w:p>
    <w:p>
      <w:r>
        <w:t>]$ ssh devapp01</w:t>
      </w:r>
    </w:p>
    <w:p>
      <w:r>
        <w:t>bob@devapp01</w:t>
      </w:r>
    </w:p>
    <w:p>
      <w:r>
        <w:t>&amp;#x27;s password:</w:t>
      </w:r>
    </w:p>
    <w:p>
      <w:r>
        <w:t>Last login: Tue Apr  7 20:08:58 2020 from 192.168.1.109</w:t>
      </w:r>
    </w:p>
    <w:p>
      <w:r>
        <w:t>[bob@devapp01 ~]$</w:t>
      </w:r>
    </w:p>
    <w:p>
      <w:r>
        <w:t>In the example above, because the username is not exp</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