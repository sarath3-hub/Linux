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 Partitions - Screenshot Notes</w:t>
      </w:r>
    </w:p>
    <w:p>
      <w:pPr>
        <w:pStyle w:val="Heading1"/>
      </w:pPr>
      <w:r>
        <w:t>Block 1</w:t>
      </w:r>
    </w:p>
    <w:p>
      <w:r>
        <w:t>In this section, we will learn about disk partitions. Then we will look at file systems such as the ext series and NTFS.</w:t>
      </w:r>
    </w:p>
    <w:p>
      <w:pPr>
        <w:pStyle w:val="Heading1"/>
      </w:pPr>
      <w:r>
        <w:t>Block 2</w:t>
      </w:r>
    </w:p>
    <w:p>
      <w:r>
        <w:t>Then we will cover external storage devices such as DAS, NAS, and SAN. And finally, we will wrap up the</w:t>
      </w:r>
    </w:p>
    <w:p>
      <w:pPr>
        <w:pStyle w:val="Heading1"/>
      </w:pPr>
      <w:r>
        <w:t>Block 3</w:t>
      </w:r>
    </w:p>
    <w:p>
      <w:r>
        <w:t>session by seeing LVM in action. Each of these topics is followed by hands-on labs. Okay, so let's start with some of the basic concepts in storage.</w:t>
      </w:r>
    </w:p>
    <w:p>
      <w:pPr>
        <w:pStyle w:val="Heading1"/>
      </w:pPr>
      <w:r>
        <w:t>Block 4</w:t>
      </w:r>
    </w:p>
    <w:p>
      <w:r>
        <w:t>First, we will take a look at block devices. They may have covered this while talking about file types, but I</w:t>
      </w:r>
    </w:p>
    <w:p>
      <w:pPr>
        <w:pStyle w:val="Heading1"/>
      </w:pPr>
      <w:r>
        <w:t>Block 5</w:t>
      </w:r>
    </w:p>
    <w:p>
      <w:r>
        <w:t>would like to start off with this all the same, Mumshad Mannambeth. He explains that a block device is a type of file that</w:t>
      </w:r>
    </w:p>
    <w:p>
      <w:pPr>
        <w:pStyle w:val="Heading1"/>
      </w:pPr>
      <w:r>
        <w:t>Block 6</w:t>
      </w:r>
    </w:p>
    <w:p>
      <w:r>
        <w:t>can be found under the slash dev directory. It usually represents a piece of hardware that can store data. Traditional spinning hard disks or solid state disks, also called SSDs, are</w:t>
      </w:r>
    </w:p>
    <w:p>
      <w:pPr>
        <w:pStyle w:val="Heading1"/>
      </w:pPr>
      <w:r>
        <w:t>Block 7</w:t>
      </w:r>
    </w:p>
    <w:p>
      <w:r>
        <w:t>examples of block storage in Linux. It is called block storage because data is read or written to it in blocks or chunks of space.</w:t>
      </w:r>
    </w:p>
    <w:p>
      <w:pPr>
        <w:pStyle w:val="Heading1"/>
      </w:pPr>
      <w:r>
        <w:t>Block 8</w:t>
      </w:r>
    </w:p>
    <w:p>
      <w:r>
        <w:t>To see the list of block devices in your system, run the command lsblk. You can also run an ls l in the slash dev directory</w:t>
      </w:r>
    </w:p>
    <w:p>
      <w:pPr>
        <w:pStyle w:val="Heading1"/>
      </w:pPr>
      <w:r>
        <w:t>Block 9</w:t>
      </w:r>
    </w:p>
    <w:p>
      <w:r>
        <w:t>and look for files that have b as the first character. If you look at the result of the lsblk command, you will</w:t>
      </w:r>
    </w:p>
    <w:p>
      <w:pPr>
        <w:pStyle w:val="Heading1"/>
      </w:pPr>
      <w:r>
        <w:t>Block 10</w:t>
      </w:r>
    </w:p>
    <w:p>
      <w:r>
        <w:t>see that there is a disk called s d a with about one hundred and nineteen gigabytes space. This represents an entire disk.</w:t>
      </w:r>
    </w:p>
    <w:p>
      <w:pPr>
        <w:pStyle w:val="Heading1"/>
      </w:pPr>
      <w:r>
        <w:t>Block 11</w:t>
      </w:r>
    </w:p>
    <w:p>
      <w:r>
        <w:t>Then there are devices S D A one to S D A three, which are of type part. These are disk partitions, which we will see next.</w:t>
      </w:r>
    </w:p>
    <w:p>
      <w:pPr>
        <w:pStyle w:val="Heading1"/>
      </w:pPr>
      <w:r>
        <w:t>Block 12</w:t>
      </w:r>
    </w:p>
    <w:p>
      <w:r>
        <w:t>Before we move on to partitions, observe that each block device has a major and a minor number. The major number, which is the number eight in this example, is</w:t>
      </w:r>
    </w:p>
    <w:p>
      <w:pPr>
        <w:pStyle w:val="Heading1"/>
      </w:pPr>
      <w:r>
        <w:t>Block 13</w:t>
      </w:r>
    </w:p>
    <w:p>
      <w:r>
        <w:t>used to identify the type of block device. The value eight represents a SCSI device, which has a fixed naming convention that starts with SD.</w:t>
      </w:r>
    </w:p>
    <w:p>
      <w:pPr>
        <w:pStyle w:val="Heading1"/>
      </w:pPr>
      <w:r>
        <w:t>Block 14</w:t>
      </w:r>
    </w:p>
    <w:p>
      <w:r>
        <w:t>This is the reason why the disk and the partition names start with SD. The minor numbers are used to distinguish individual physical or logical devices,</w:t>
      </w:r>
    </w:p>
    <w:p>
      <w:pPr>
        <w:pStyle w:val="Heading1"/>
      </w:pPr>
      <w:r>
        <w:t>Block 15</w:t>
      </w:r>
    </w:p>
    <w:p>
      <w:r>
        <w:t>which in this case identify the whole disk and the partitions created. Mumshad Mannambeth continues with his session. The entire disk can be broken down into smaller</w:t>
      </w:r>
    </w:p>
    <w:p>
      <w:pPr>
        <w:pStyle w:val="Heading1"/>
      </w:pPr>
      <w:r>
        <w:t>Block 16</w:t>
      </w:r>
    </w:p>
    <w:p>
      <w:r>
        <w:t>segments of usable space called partitions. In the example here, we have three partitions for the SSD disk represented by s d a one, s d a</w:t>
      </w:r>
    </w:p>
    <w:p>
      <w:pPr>
        <w:pStyle w:val="Heading1"/>
      </w:pPr>
      <w:r>
        <w:t>Block 17</w:t>
      </w:r>
    </w:p>
    <w:p>
      <w:r>
        <w:t>two, and s d a three. The concept of partitioning allows us to segment space and use each partition for a specific purpose.</w:t>
      </w:r>
    </w:p>
    <w:p>
      <w:pPr>
        <w:pStyle w:val="Heading1"/>
      </w:pPr>
      <w:r>
        <w:t>Block 18</w:t>
      </w:r>
    </w:p>
    <w:p>
      <w:r>
        <w:t>If you inspect the result of the lsblk command, you will see that SDA3 partition is used for the root partition.</w:t>
      </w:r>
    </w:p>
    <w:p>
      <w:pPr>
        <w:pStyle w:val="Heading1"/>
      </w:pPr>
      <w:r>
        <w:t>Block 19</w:t>
      </w:r>
    </w:p>
    <w:p>
      <w:r>
        <w:t>SDA2 partition, of size seventy-two point five GB, is mounted at slash media slash mm slash data, which is used</w:t>
      </w:r>
    </w:p>
    <w:p>
      <w:pPr>
        <w:pStyle w:val="Heading1"/>
      </w:pPr>
      <w:r>
        <w:t>Block 20</w:t>
      </w:r>
    </w:p>
    <w:p>
      <w:r>
        <w:t>to store backups in this system. SDA1 is consumed as a system partition mounted at slash boot slash EFI, which is used during the system boot process and contains</w:t>
      </w:r>
    </w:p>
    <w:p>
      <w:pPr>
        <w:pStyle w:val="Heading1"/>
      </w:pPr>
      <w:r>
        <w:t>Block 21</w:t>
      </w:r>
    </w:p>
    <w:p>
      <w:r>
        <w:t>the bootloader for the installed OS. Make a note of the fact that you don't necessarily have to partition a disk.</w:t>
      </w:r>
    </w:p>
    <w:p>
      <w:pPr>
        <w:pStyle w:val="Heading1"/>
      </w:pPr>
      <w:r>
        <w:t>Block 22</w:t>
      </w:r>
    </w:p>
    <w:p>
      <w:r>
        <w:t>It can be used as is without carving out partitions. However, it is always recommended to partition a disk wherever</w:t>
      </w:r>
    </w:p>
    <w:p>
      <w:pPr>
        <w:pStyle w:val="Heading1"/>
      </w:pPr>
      <w:r>
        <w:t>Block 23</w:t>
      </w:r>
    </w:p>
    <w:p>
      <w:r>
        <w:t>possible, as it offers greater flexibility. The information about partitions is saved in a partition table. This information can be read in many ways.</w:t>
      </w:r>
    </w:p>
    <w:p>
      <w:pPr>
        <w:pStyle w:val="Heading1"/>
      </w:pPr>
      <w:r>
        <w:t>Block 24</w:t>
      </w:r>
    </w:p>
    <w:p>
      <w:r>
        <w:t>The lsblk command we saw just now is one such way. Another popular tool is the fdisk command. It can be used to list the partition table information, but can</w:t>
      </w:r>
    </w:p>
    <w:p>
      <w:pPr>
        <w:pStyle w:val="Heading1"/>
      </w:pPr>
      <w:r>
        <w:t>Block 25</w:t>
      </w:r>
    </w:p>
    <w:p>
      <w:r>
        <w:t>also be used to create and delete partitions. Use the fdisk dash l command to print the partition table. This will print the information quite similar to the lsblk command, but</w:t>
      </w:r>
    </w:p>
    <w:p>
      <w:pPr>
        <w:pStyle w:val="Heading1"/>
      </w:pPr>
      <w:r>
        <w:t>Block 26</w:t>
      </w:r>
    </w:p>
    <w:p>
      <w:r>
        <w:t>also provides additional information, such as the partition table used, the size of the disk in bytes, and sectors. Bob asks, what does the disk label type GPT stand for?</w:t>
      </w:r>
    </w:p>
    <w:p>
      <w:pPr>
        <w:pStyle w:val="Heading1"/>
      </w:pPr>
      <w:r>
        <w:t>Block 27</w:t>
      </w:r>
    </w:p>
    <w:p>
      <w:r>
        <w:t>Mumshad Mannambeth replies, that's a good question. We will look at that next. But first, let's learn a bit about partition types.</w:t>
      </w:r>
    </w:p>
    <w:p>
      <w:pPr>
        <w:pStyle w:val="Heading1"/>
      </w:pPr>
      <w:r>
        <w:t>Block 28</w:t>
      </w:r>
    </w:p>
    <w:p>
      <w:r>
        <w:t>Mumshad Mannambeth continues with the session. There are three types of disk partitions. The primary partition is a type of partition that can be</w:t>
      </w:r>
    </w:p>
    <w:p>
      <w:pPr>
        <w:pStyle w:val="Heading1"/>
      </w:pPr>
      <w:r>
        <w:t>Block 29</w:t>
      </w:r>
    </w:p>
    <w:p>
      <w:r>
        <w:t>used to boot an operating system. Traditionally, disks were limited to not more than four primary partitions per disk. An extended partition is a type of partition that cannot be used</w:t>
      </w:r>
    </w:p>
    <w:p>
      <w:pPr>
        <w:pStyle w:val="Heading1"/>
      </w:pPr>
      <w:r>
        <w:t>Block 30</w:t>
      </w:r>
    </w:p>
    <w:p>
      <w:r>
        <w:t>on its own, but can host logical partitions. With the restriction of a maximum of four primary partitions, you can</w:t>
      </w:r>
    </w:p>
    <w:p>
      <w:pPr>
        <w:pStyle w:val="Heading1"/>
      </w:pPr>
      <w:r>
        <w:t>Block 31</w:t>
      </w:r>
    </w:p>
    <w:p>
      <w:r>
        <w:t>opt to create extended partitions and carve out logical partitions inside it. Essentially, an extended partition is like a disk drive in its own right.</w:t>
      </w:r>
    </w:p>
    <w:p>
      <w:pPr>
        <w:pStyle w:val="Heading1"/>
      </w:pPr>
      <w:r>
        <w:t>Block 32</w:t>
      </w:r>
    </w:p>
    <w:p>
      <w:r>
        <w:t>It has a partition table that points to one or more logical partitions. Logical partitions are those created within an extended partition.</w:t>
      </w:r>
    </w:p>
    <w:p>
      <w:pPr>
        <w:pStyle w:val="Heading1"/>
      </w:pPr>
      <w:r>
        <w:t>Block 33</w:t>
      </w:r>
    </w:p>
    <w:p>
      <w:r>
        <w:t>How a disk is partitioned is defined by a partitioning scheme, also known as a partition table. What we just saw in the previous</w:t>
      </w:r>
    </w:p>
    <w:p>
      <w:pPr>
        <w:pStyle w:val="Heading1"/>
      </w:pPr>
      <w:r>
        <w:t>Block 34</w:t>
      </w:r>
    </w:p>
    <w:p>
      <w:r>
        <w:t>slide is an MBR partitioning scheme. MBR stands for the Master Boot Record and has been around for over thirty years now.</w:t>
      </w:r>
    </w:p>
    <w:p>
      <w:pPr>
        <w:pStyle w:val="Heading1"/>
      </w:pPr>
      <w:r>
        <w:t>Block 35</w:t>
      </w:r>
    </w:p>
    <w:p>
      <w:r>
        <w:t>As we just saw, there can only be four primary partitions in MBR. Secondly, the maximum size per disk is two terabytes.</w:t>
      </w:r>
    </w:p>
    <w:p>
      <w:pPr>
        <w:pStyle w:val="Heading1"/>
      </w:pPr>
      <w:r>
        <w:t>Block 36</w:t>
      </w:r>
    </w:p>
    <w:p>
      <w:r>
        <w:t>If you want more than four partitions per disk, we would need to create the fourth partition as an extended partition and</w:t>
      </w:r>
    </w:p>
    <w:p>
      <w:pPr>
        <w:pStyle w:val="Heading1"/>
      </w:pPr>
      <w:r>
        <w:t>Block 37</w:t>
      </w:r>
    </w:p>
    <w:p>
      <w:r>
        <w:t>carve out logical partitions within it. GPT stands for GUID Partition Table and is a more recent partitioning scheme that was created to address the limitations in MBR.</w:t>
      </w:r>
    </w:p>
    <w:p>
      <w:pPr>
        <w:pStyle w:val="Heading1"/>
      </w:pPr>
      <w:r>
        <w:t>Block 38</w:t>
      </w:r>
    </w:p>
    <w:p>
      <w:r>
        <w:t>Theoretically, GPT can have an unlimited number of partitions per disk. This is usually only limited by the restrictions imposed by the operating system itself.</w:t>
      </w:r>
    </w:p>
    <w:p>
      <w:pPr>
        <w:pStyle w:val="Heading1"/>
      </w:pPr>
      <w:r>
        <w:t>Block 39</w:t>
      </w:r>
    </w:p>
    <w:p>
      <w:r>
        <w:t>For example, RHEL only allows one hundred and twenty-eight partitions per disk. Additionally, the disk size limitation of two TB does not exist with GPT.</w:t>
      </w:r>
    </w:p>
    <w:p>
      <w:pPr>
        <w:pStyle w:val="Heading1"/>
      </w:pPr>
      <w:r>
        <w:t>Block 40</w:t>
      </w:r>
    </w:p>
    <w:p>
      <w:r>
        <w:t>Unless the operating system you want to install on the disk requires MBR, GPT is always the best choice when it</w:t>
      </w:r>
    </w:p>
    <w:p>
      <w:pPr>
        <w:pStyle w:val="Heading1"/>
      </w:pPr>
      <w:r>
        <w:t>Block 41</w:t>
      </w:r>
    </w:p>
    <w:p>
      <w:r>
        <w:t>comes to selecting a partitioning scheme. Let's now get some hands-on practice, Mumshad Mannambeth. He provides us access to one of his lab machines.</w:t>
      </w:r>
    </w:p>
    <w:p>
      <w:pPr>
        <w:pStyle w:val="Heading1"/>
      </w:pPr>
      <w:r>
        <w:t>Block 42</w:t>
      </w:r>
    </w:p>
    <w:p>
      <w:r>
        <w:t>He continues, this system has a disk that is not partitioned or mounted in the system. I want you to identify it.</w:t>
      </w:r>
    </w:p>
    <w:p>
      <w:pPr>
        <w:pStyle w:val="Heading1"/>
      </w:pPr>
      <w:r>
        <w:t>Block 43</w:t>
      </w:r>
    </w:p>
    <w:p>
      <w:r>
        <w:t>Bob takes control and runs the lsblk command straight away. He sees two whole disks, SDA, which has partitions, and SDB, which</w:t>
      </w:r>
    </w:p>
    <w:p>
      <w:pPr>
        <w:pStyle w:val="Heading1"/>
      </w:pPr>
      <w:r>
        <w:t>Block 44</w:t>
      </w:r>
    </w:p>
    <w:p>
      <w:r>
        <w:t>does not appear to have any partitions. SDB, Bob asks. Correct, Mumshad Mannambeth asks. Mumshad Mannambeth then proceeds to show Bob how to create</w:t>
      </w:r>
    </w:p>
    <w:p>
      <w:pPr>
        <w:pStyle w:val="Heading1"/>
      </w:pPr>
      <w:r>
        <w:t>Block 45</w:t>
      </w:r>
    </w:p>
    <w:p>
      <w:r>
        <w:t>a partition on the SDB disk. To do this, run the gdisk command with the device path as the argument.</w:t>
      </w:r>
    </w:p>
    <w:p>
      <w:pPr>
        <w:pStyle w:val="Heading1"/>
      </w:pPr>
      <w:r>
        <w:t>Block 46</w:t>
      </w:r>
    </w:p>
    <w:p>
      <w:r>
        <w:t>gdisk is an improved version of fdisk that works with the GPT partition table. This will take you into a menu-driven interface.</w:t>
      </w:r>
    </w:p>
    <w:p>
      <w:pPr>
        <w:pStyle w:val="Heading1"/>
      </w:pPr>
      <w:r>
        <w:t>Block 47</w:t>
      </w:r>
    </w:p>
    <w:p>
      <w:r>
        <w:t>Once in, use the question mark character to print all available options. Now type the N key to create a new partition.</w:t>
      </w:r>
    </w:p>
    <w:p>
      <w:pPr>
        <w:pStyle w:val="Heading1"/>
      </w:pPr>
      <w:r>
        <w:t>Block 48</w:t>
      </w:r>
    </w:p>
    <w:p>
      <w:r>
        <w:t>We want to create a partition number one with the size of twenty gigabytes, which is the entire disk space.</w:t>
      </w:r>
    </w:p>
    <w:p>
      <w:pPr>
        <w:pStyle w:val="Heading1"/>
      </w:pPr>
      <w:r>
        <w:t>Block 49</w:t>
      </w:r>
    </w:p>
    <w:p>
      <w:r>
        <w:t>Once you have selected the partition size, it will ask you for a hex code for the partition type. Stick to the default of Linux filesystem, which has a</w:t>
      </w:r>
    </w:p>
    <w:p>
      <w:pPr>
        <w:pStyle w:val="Heading1"/>
      </w:pPr>
      <w:r>
        <w:t>Block 50</w:t>
      </w:r>
    </w:p>
    <w:p>
      <w:r>
        <w:t>code of eight three zero zero. You can now type in the L key to see all possible values. Once you provide the necessary information, use the W</w:t>
      </w:r>
    </w:p>
    <w:p>
      <w:pPr>
        <w:pStyle w:val="Heading1"/>
      </w:pPr>
      <w:r>
        <w:t>Block 51</w:t>
      </w:r>
    </w:p>
    <w:p>
      <w:r>
        <w:t>command to write the partition table. This will create a new partition called slash dev slash s d b one.</w:t>
      </w:r>
    </w:p>
    <w:p>
      <w:pPr>
        <w:pStyle w:val="Heading1"/>
      </w:pPr>
      <w:r>
        <w:t>Block 52</w:t>
      </w:r>
    </w:p>
    <w:p>
      <w:r>
        <w:t>To check the status of the new partition, run the lsblk or fdisk dash l command. You can see the partition table using</w:t>
      </w:r>
    </w:p>
    <w:p>
      <w:pPr>
        <w:pStyle w:val="Heading1"/>
      </w:pPr>
      <w:r>
        <w:t>Block 53</w:t>
      </w:r>
    </w:p>
    <w:p>
      <w:r>
        <w:t>the gdisk l command as well. Now that you have learned about disks and partitions, head over to the hands-on labs and troubleshoot why Bob's system is not displaying the</w:t>
      </w:r>
    </w:p>
    <w:p>
      <w:pPr>
        <w:pStyle w:val="Heading1"/>
      </w:pPr>
      <w:r>
        <w:t>Block 54</w:t>
      </w:r>
    </w:p>
    <w:p>
      <w:r>
        <w:t>entire size of the physical disk.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