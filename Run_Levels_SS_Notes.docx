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Levels - Screenshot Notes</w:t>
      </w:r>
    </w:p>
    <w:p>
      <w:pPr>
        <w:pStyle w:val="Heading1"/>
      </w:pPr>
      <w:r>
        <w:t>Block 1</w:t>
      </w:r>
    </w:p>
    <w:p>
      <w:r>
        <w:t>Bob had noticed something unusual with Dave's</w:t>
      </w:r>
    </w:p>
    <w:p>
      <w:r>
        <w:t>laptop. Dave, why is it that after the boot process,</w:t>
      </w:r>
    </w:p>
    <w:p>
      <w:r>
        <w:t>your system goes directly to the command-line</w:t>
      </w:r>
    </w:p>
    <w:p>
      <w:r>
        <w:t>interface?</w:t>
      </w:r>
    </w:p>
    <w:p>
      <w:pPr>
        <w:pStyle w:val="Heading1"/>
      </w:pPr>
      <w:r>
        <w:t>Block 2</w:t>
      </w:r>
    </w:p>
    <w:p>
      <w:r>
        <w:t>he asks. Mine always loads up the graphical</w:t>
      </w:r>
    </w:p>
    <w:p>
      <w:r>
        <w:t>interface. Dave replies, ah, that's because I have</w:t>
      </w:r>
    </w:p>
    <w:p>
      <w:r>
        <w:t>specifically set up my system</w:t>
      </w:r>
    </w:p>
    <w:p>
      <w:pPr>
        <w:pStyle w:val="Heading1"/>
      </w:pPr>
      <w:r>
        <w:t>Block 3</w:t>
      </w:r>
    </w:p>
    <w:p>
      <w:r>
        <w:t>to boot into a non-graphical mode. Dave explains</w:t>
      </w:r>
    </w:p>
    <w:p>
      <w:r>
        <w:t>that Linux can run in multiple modes. You already</w:t>
      </w:r>
    </w:p>
    <w:p>
      <w:r>
        <w:t>know one of them: the graphical mode.</w:t>
      </w:r>
    </w:p>
    <w:p>
      <w:pPr>
        <w:pStyle w:val="Heading1"/>
      </w:pPr>
      <w:r>
        <w:t>Block 4</w:t>
      </w:r>
    </w:p>
    <w:p>
      <w:r>
        <w:t>Besides the graphical mode, there are several other</w:t>
      </w:r>
    </w:p>
    <w:p>
      <w:r>
        <w:t>modes of operation. These modes are set by</w:t>
      </w:r>
    </w:p>
    <w:p>
      <w:r>
        <w:t>something called the runlevel.</w:t>
      </w:r>
    </w:p>
    <w:p>
      <w:pPr>
        <w:pStyle w:val="Heading1"/>
      </w:pPr>
      <w:r>
        <w:t>Block 5</w:t>
      </w:r>
    </w:p>
    <w:p>
      <w:r>
        <w:t>To see the operation mode set in the system, run</w:t>
      </w:r>
    </w:p>
    <w:p>
      <w:r>
        <w:t>the command called runlevel from the shell, and you</w:t>
      </w:r>
    </w:p>
    <w:p>
      <w:r>
        <w:t>should get a number like this.</w:t>
      </w:r>
    </w:p>
    <w:p>
      <w:pPr>
        <w:pStyle w:val="Heading1"/>
      </w:pPr>
      <w:r>
        <w:t>Block 6</w:t>
      </w:r>
    </w:p>
    <w:p>
      <w:r>
        <w:t>Dave's system, the command returns a value of</w:t>
      </w:r>
    </w:p>
    <w:p>
      <w:r>
        <w:t>three, which means he is running runlevel three. On</w:t>
      </w:r>
    </w:p>
    <w:p>
      <w:r>
        <w:t>Bob's laptop, it is set to five.</w:t>
      </w:r>
    </w:p>
    <w:p>
      <w:pPr>
        <w:pStyle w:val="Heading1"/>
      </w:pPr>
      <w:r>
        <w:t>Block 7</w:t>
      </w:r>
    </w:p>
    <w:p>
      <w:r>
        <w:t>The operation mode which provides a graphical</w:t>
      </w:r>
    </w:p>
    <w:p>
      <w:r>
        <w:t>interface is called runlevel five. The run level three</w:t>
      </w:r>
    </w:p>
    <w:p>
      <w:r>
        <w:t>implies a non-graphical mode.</w:t>
      </w:r>
    </w:p>
    <w:p>
      <w:pPr>
        <w:pStyle w:val="Heading1"/>
      </w:pPr>
      <w:r>
        <w:t>Block 8</w:t>
      </w:r>
    </w:p>
    <w:p>
      <w:r>
        <w:t>During boot, the init process checks the runlevel. It</w:t>
      </w:r>
    </w:p>
    <w:p>
      <w:r>
        <w:t>makes sure that all programs needed to get the</w:t>
      </w:r>
    </w:p>
    <w:p>
      <w:r>
        <w:t>system operational in that mode are started.</w:t>
      </w:r>
    </w:p>
    <w:p>
      <w:pPr>
        <w:pStyle w:val="Heading1"/>
      </w:pPr>
      <w:r>
        <w:t>Block 9</w:t>
      </w:r>
    </w:p>
    <w:p>
      <w:r>
        <w:t>For example, the graphical user mode requires a</w:t>
      </w:r>
    </w:p>
    <w:p>
      <w:r>
        <w:t>display manager service for the GUI to work.</w:t>
      </w:r>
    </w:p>
    <w:p>
      <w:r>
        <w:t>However, this service is not required for the non-</w:t>
      </w:r>
    </w:p>
    <w:p>
      <w:r>
        <w:t>graphical mode.</w:t>
      </w:r>
    </w:p>
    <w:p>
      <w:pPr>
        <w:pStyle w:val="Heading1"/>
      </w:pPr>
      <w:r>
        <w:t>Block 10</w:t>
      </w:r>
    </w:p>
    <w:p>
      <w:r>
        <w:t>In the boot process section, we saw that systemd is</w:t>
      </w:r>
    </w:p>
    <w:p>
      <w:r>
        <w:t>used as the init process in most GNU/Linux</w:t>
      </w:r>
    </w:p>
    <w:p>
      <w:r>
        <w:t>distributions, such as Ubuntu 18.04.</w:t>
      </w:r>
    </w:p>
    <w:p>
      <w:pPr>
        <w:pStyle w:val="Heading1"/>
      </w:pPr>
      <w:r>
        <w:t>Block 11</w:t>
      </w:r>
    </w:p>
    <w:p>
      <w:r>
        <w:t>In the boot process section, we saw that systemd is</w:t>
      </w:r>
    </w:p>
    <w:p>
      <w:r>
        <w:t>used as the init process in most GNU/Linux</w:t>
      </w:r>
    </w:p>
    <w:p>
      <w:r>
        <w:t>distributions, such as Ubuntu 18.04.</w:t>
      </w:r>
    </w:p>
    <w:p>
      <w:pPr>
        <w:pStyle w:val="Heading1"/>
      </w:pPr>
      <w:r>
        <w:t>Block 12</w:t>
      </w:r>
    </w:p>
    <w:p>
      <w:r>
        <w:t>In systemd, run levels are called targets. The</w:t>
      </w:r>
    </w:p>
    <w:p>
      <w:r>
        <w:t>runlevel five is called the graphical target, and</w:t>
      </w:r>
    </w:p>
    <w:p>
      <w:r>
        <w:t>runlevel three is called the multi-user target.</w:t>
      </w:r>
    </w:p>
    <w:p>
      <w:pPr>
        <w:pStyle w:val="Heading1"/>
      </w:pPr>
      <w:r>
        <w:t>Block 13</w:t>
      </w:r>
    </w:p>
    <w:p>
      <w:r>
        <w:t>There are other run levels and targets in use, but</w:t>
      </w:r>
    </w:p>
    <w:p>
      <w:r>
        <w:t>these are the two that are most commonly used.</w:t>
      </w:r>
    </w:p>
    <w:p>
      <w:r>
        <w:t>Check out the reference section for the complete</w:t>
      </w:r>
    </w:p>
    <w:p>
      <w:r>
        <w:t>list.</w:t>
      </w:r>
    </w:p>
    <w:p>
      <w:pPr>
        <w:pStyle w:val="Heading1"/>
      </w:pPr>
      <w:r>
        <w:t>Block 14</w:t>
      </w:r>
    </w:p>
    <w:p>
      <w:r>
        <w:t>Now that we are familiar with runlevels and systemd</w:t>
      </w:r>
    </w:p>
    <w:p>
      <w:r>
        <w:t>target units, let's take a look at how we can change</w:t>
      </w:r>
    </w:p>
    <w:p>
      <w:r>
        <w:t>these values from the shell.</w:t>
      </w:r>
    </w:p>
    <w:p>
      <w:pPr>
        <w:pStyle w:val="Heading1"/>
      </w:pPr>
      <w:r>
        <w:t>Block 15</w:t>
      </w:r>
    </w:p>
    <w:p>
      <w:r>
        <w:t>To see the default target, run the command</w:t>
      </w:r>
    </w:p>
    <w:p>
      <w:r>
        <w:t>systemctl get default. This command looks up the</w:t>
      </w:r>
    </w:p>
    <w:p>
      <w:r>
        <w:t>file located at slash etc slash systemd</w:t>
      </w:r>
    </w:p>
    <w:p>
      <w:pPr>
        <w:pStyle w:val="Heading1"/>
      </w:pPr>
      <w:r>
        <w:t>Block 16</w:t>
      </w:r>
    </w:p>
    <w:p>
      <w:r>
        <w:t>slash system slash default dot target. In this case,</w:t>
      </w:r>
    </w:p>
    <w:p>
      <w:r>
        <w:t>you can see that the default.target file is a symbolic</w:t>
      </w:r>
    </w:p>
    <w:p>
      <w:r>
        <w:t>link, or a shortcut, to the graphical.target unit file.</w:t>
      </w:r>
    </w:p>
    <w:p>
      <w:pPr>
        <w:pStyle w:val="Heading1"/>
      </w:pPr>
      <w:r>
        <w:t>Block 17</w:t>
      </w:r>
    </w:p>
    <w:p>
      <w:r>
        <w:t>This file is located under slash lib slash systemd</w:t>
      </w:r>
    </w:p>
    <w:p>
      <w:r>
        <w:t>slash system directory. To change the default target,</w:t>
      </w:r>
    </w:p>
    <w:p>
      <w:r>
        <w:t>we can make use of the systemctl</w:t>
      </w:r>
    </w:p>
    <w:p>
      <w:pPr>
        <w:pStyle w:val="Heading1"/>
      </w:pPr>
      <w:r>
        <w:t>Block 18</w:t>
      </w:r>
    </w:p>
    <w:p>
      <w:r>
        <w:t>set default command, with the desired target as the</w:t>
      </w:r>
    </w:p>
    <w:p>
      <w:r>
        <w:t>command argument. Here, we are changing the</w:t>
      </w:r>
    </w:p>
    <w:p>
      <w:r>
        <w:t>default target from graphical to multi-user.</w:t>
      </w:r>
    </w:p>
    <w:p>
      <w:pPr>
        <w:pStyle w:val="Heading1"/>
      </w:pPr>
      <w:r>
        <w:t>Block 19</w:t>
      </w:r>
    </w:p>
    <w:p>
      <w:r>
        <w:t>This is equivalent to switching the runlevel from five</w:t>
      </w:r>
    </w:p>
    <w:p>
      <w:r>
        <w:t>to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