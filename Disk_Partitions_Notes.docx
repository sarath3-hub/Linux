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 Partitions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Storage in Linux</w:t>
      </w:r>
    </w:p>
    <w:p>
      <w:r>
        <w:t>Disk Partitions</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Block Devices</w:t>
      </w:r>
    </w:p>
    <w:p>
      <w:r>
        <w:t>Disk Partitions</w:t>
      </w:r>
    </w:p>
    <w:p>
      <w:r>
        <w:t>Partitioning Schemes</w:t>
      </w:r>
    </w:p>
    <w:p>
      <w:r>
        <w:t>Creating a New Partition with GPT</w:t>
      </w:r>
    </w:p>
    <w:p>
      <w:r>
        <w:t>Conclusion</w:t>
      </w:r>
    </w:p>
    <w:p>
      <w:r>
        <w:t>Storage in Linux</w:t>
      </w:r>
    </w:p>
    <w:p>
      <w:r>
        <w:t>Disk Partitions</w:t>
      </w:r>
    </w:p>
    <w:p>
      <w:r>
        <w:t>Copy page</w:t>
      </w:r>
    </w:p>
    <w:p>
      <w:r>
        <w:t>Copy page</w:t>
      </w:r>
    </w:p>
    <w:p>
      <w:r>
        <w:t>This article explores disk partitions, file systems, external storage devices, and the Logical Volume Manager, with hands-on labs to enhance learning.</w:t>
      </w:r>
    </w:p>
    <w:p>
      <w:r>
        <w:t>Copy page</w:t>
      </w:r>
    </w:p>
    <w:p>
      <w:r>
        <w:t>Copy page</w:t>
      </w:r>
    </w:p>
    <w:p>
      <w:r>
        <w:t>In this lesson, we explore disk partitions, file systems (including the EXT series and NFS), external storage devices (DAS, NAS, and SAN), and the Logical Volume Manager (LVM) in action. Each section is enhanced with hands-on labs to reinforce your learning.</w:t>
      </w:r>
    </w:p>
    <w:p>
      <w:r>
        <w:t>​</w:t>
      </w:r>
    </w:p>
    <w:p>
      <w:r>
        <w:t>Block Devices</w:t>
      </w:r>
    </w:p>
    <w:p>
      <w:r>
        <w:t xml:space="preserve">Before diving into partitions, it’s essential to understand some basic storage concepts. A block device is typically represented as a file in the </w:t>
        <w:br/>
        <w:t>/dev</w:t>
        <w:br/>
        <w:t xml:space="preserve"> directory and denotes a hardware component used for data storage. Devices such as traditional spinning hard disks and solid-state disks (SSD) are common examples. Data on these devices is accessed in fixed-size blocks.</w:t>
      </w:r>
    </w:p>
    <w:p>
      <w:r>
        <w:t xml:space="preserve">You can list the block devices on your system using the </w:t>
        <w:br/>
        <w:t>lsblk</w:t>
        <w:br/>
        <w:t xml:space="preserve"> command. Additionally, using </w:t>
        <w:br/>
        <w:t>ls -l</w:t>
        <w:br/>
        <w:t xml:space="preserve"> in the </w:t>
        <w:br/>
        <w:t>/dev</w:t>
        <w:br/>
        <w:t xml:space="preserve"> directory and filtering for lines starting with “b” helps you identify block files.</w:t>
      </w:r>
    </w:p>
    <w:p>
      <w:r>
        <w:t>$</w:t>
      </w:r>
    </w:p>
    <w:p>
      <w:r>
        <w:t>lsblk</w:t>
      </w:r>
    </w:p>
    <w:p>
      <w:r>
        <w:t>NAME</w:t>
      </w:r>
    </w:p>
    <w:p>
      <w:r>
        <w:t>MAJ:MIN</w:t>
      </w:r>
    </w:p>
    <w:p>
      <w:r>
        <w:t>RM</w:t>
      </w:r>
    </w:p>
    <w:p>
      <w:r>
        <w:t>SIZE</w:t>
      </w:r>
    </w:p>
    <w:p>
      <w:r>
        <w:t>RO</w:t>
      </w:r>
    </w:p>
    <w:p>
      <w:r>
        <w:t>TYPE</w:t>
      </w:r>
    </w:p>
    <w:p>
      <w:r>
        <w:t>MOUNTPOINT</w:t>
      </w:r>
    </w:p>
    <w:p>
      <w:r>
        <w:t>sda</w:t>
      </w:r>
    </w:p>
    <w:p>
      <w:r>
        <w:t>8:0</w:t>
      </w:r>
    </w:p>
    <w:p>
      <w:r>
        <w:t>0</w:t>
      </w:r>
    </w:p>
    <w:p>
      <w:r>
        <w:t>119.2G</w:t>
      </w:r>
    </w:p>
    <w:p>
      <w:r>
        <w:t>0</w:t>
      </w:r>
    </w:p>
    <w:p>
      <w:r>
        <w:t>disk</w:t>
      </w:r>
    </w:p>
    <w:p>
      <w:r>
        <w:t>├─sda1</w:t>
      </w:r>
    </w:p>
    <w:p>
      <w:r>
        <w:t>8:1</w:t>
      </w:r>
    </w:p>
    <w:p>
      <w:r>
        <w:t>0</w:t>
      </w:r>
    </w:p>
    <w:p>
      <w:r>
        <w:t>100M</w:t>
      </w:r>
    </w:p>
    <w:p>
      <w:r>
        <w:t>0</w:t>
      </w:r>
    </w:p>
    <w:p>
      <w:r>
        <w:t>part</w:t>
      </w:r>
    </w:p>
    <w:p>
      <w:r>
        <w:t>/boot/efi</w:t>
      </w:r>
    </w:p>
    <w:p>
      <w:r>
        <w:t>├─sda2</w:t>
      </w:r>
    </w:p>
    <w:p>
      <w:r>
        <w:t>8:2</w:t>
      </w:r>
    </w:p>
    <w:p>
      <w:r>
        <w:t>0</w:t>
      </w:r>
    </w:p>
    <w:p>
      <w:r>
        <w:t>72.5G</w:t>
      </w:r>
    </w:p>
    <w:p>
      <w:r>
        <w:t>0</w:t>
      </w:r>
    </w:p>
    <w:p>
      <w:r>
        <w:t>part</w:t>
      </w:r>
    </w:p>
    <w:p>
      <w:r>
        <w:t>/media/MM/Data</w:t>
      </w:r>
    </w:p>
    <w:p>
      <w:r>
        <w:t>└─sda3</w:t>
      </w:r>
    </w:p>
    <w:p>
      <w:r>
        <w:t>8:3</w:t>
      </w:r>
    </w:p>
    <w:p>
      <w:r>
        <w:t>0</w:t>
      </w:r>
    </w:p>
    <w:p>
      <w:r>
        <w:t>46.6G</w:t>
      </w:r>
    </w:p>
    <w:p>
      <w:r>
        <w:t>0</w:t>
      </w:r>
    </w:p>
    <w:p>
      <w:r>
        <w:t>part</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