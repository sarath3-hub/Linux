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Linux Commands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Working with Shell - I</w:t>
      </w:r>
    </w:p>
    <w:p>
      <w:r>
        <w:t>Basic Linux Commands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Creating Directories</w:t>
      </w:r>
    </w:p>
    <w:p>
      <w:r>
        <w:t>Creating Country and City Directories</w:t>
      </w:r>
    </w:p>
    <w:p>
      <w:r>
        <w:t>Navigating the File System</w:t>
      </w:r>
    </w:p>
    <w:p>
      <w:r>
        <w:t>Absolute vs. Relative Paths</w:t>
      </w:r>
    </w:p>
    <w:p>
      <w:r>
        <w:t>Modifying the Directory Structure</w:t>
      </w:r>
    </w:p>
    <w:p>
      <w:r>
        <w:t>Moving Directories</w:t>
      </w:r>
    </w:p>
    <w:p>
      <w:r>
        <w:t>Renaming Directories</w:t>
      </w:r>
    </w:p>
    <w:p>
      <w:r>
        <w:t>Copying Files</w:t>
      </w:r>
    </w:p>
    <w:p>
      <w:r>
        <w:t>Deleting Files</w:t>
      </w:r>
    </w:p>
    <w:p>
      <w:r>
        <w:t>Working with Files</w:t>
      </w:r>
    </w:p>
    <w:p>
      <w:r>
        <w:t>Reading File Contents</w:t>
      </w:r>
    </w:p>
    <w:p>
      <w:r>
        <w:t>Writing to Files</w:t>
      </w:r>
    </w:p>
    <w:p>
      <w:r>
        <w:t>Creating an Empty File</w:t>
      </w:r>
    </w:p>
    <w:p>
      <w:r>
        <w:t>Viewing Files with Pagers</w:t>
      </w:r>
    </w:p>
    <w:p>
      <w:r>
        <w:t>Listing Files</w:t>
      </w:r>
    </w:p>
    <w:p>
      <w:r>
        <w:t>Additional Resources</w:t>
      </w:r>
    </w:p>
    <w:p>
      <w:r>
        <w:t>Working with Shell - I</w:t>
      </w:r>
    </w:p>
    <w:p>
      <w:r>
        <w:t>Basic Linux Commands</w:t>
      </w:r>
    </w:p>
    <w:p>
      <w:r>
        <w:t>Copy page</w:t>
      </w:r>
    </w:p>
    <w:p>
      <w:r>
        <w:t>Copy page</w:t>
      </w:r>
    </w:p>
    <w:p>
      <w:r>
        <w:t>Learn essential Linux commands for navigating the file system and managing files and directories through practical exercises.</w:t>
      </w:r>
    </w:p>
    <w:p>
      <w:r>
        <w:t>Copy page</w:t>
      </w:r>
    </w:p>
    <w:p>
      <w:r>
        <w:t>Copy page</w:t>
      </w:r>
    </w:p>
    <w:p>
      <w:r>
        <w:t>In this guide, you’ll learn essential Linux commands for navigating the file system and managing files and directories. We’ll walk through exercises that involve building a directory structure using Linux shell commands.</w:t>
      </w:r>
    </w:p>
    <w:p>
      <w:r>
        <w:t>The top-level directory (/home/Michael) already exists since it is Michael’s home directory. You will create subdirectories inside it manually. In this exercise, we create four continent directories (Asia, Europe, Africa, and America) under /home/Michael. Under each continent, country directories—and for some, city directories—are added. Each bullet point in the description below represents a directory.</w:t>
      </w:r>
    </w:p>
    <w:p>
      <w:r>
        <w:t>When you log in as the user Michael, your starting point is the home directory (/home/Michael). To confirm your current location, run the following command:</w:t>
      </w:r>
    </w:p>
    <w:p>
      <w:r>
        <w:t>pwd</w:t>
      </w:r>
    </w:p>
    <w:p>
      <w:r>
        <w:t>Expected output:</w:t>
      </w:r>
    </w:p>
    <w:p>
      <w:r>
        <w:t>/home/michael</w:t>
      </w:r>
    </w:p>
    <w:p>
      <w:r>
        <w:t>To list the contents of th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