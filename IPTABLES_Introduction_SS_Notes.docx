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IPTABLES Introduction - Screenshot Notes</w:t>
      </w:r>
    </w:p>
    <w:p>
      <w:pPr>
        <w:pStyle w:val="Heading1"/>
      </w:pPr>
      <w:r>
        <w:t>Block 1</w:t>
      </w:r>
    </w:p>
    <w:p>
      <w:r>
        <w:t>In this section of the course, we will learn about network security using iptables rules. In the previous section, we saw how to use SSH to connect</w:t>
      </w:r>
    </w:p>
    <w:p>
      <w:pPr>
        <w:pStyle w:val="Heading1"/>
      </w:pPr>
      <w:r>
        <w:t>Block 2</w:t>
      </w:r>
    </w:p>
    <w:p>
      <w:r>
        <w:t>to remote servers and copy files remotely using SCP. As long as the SSH service is running on the remote server,</w:t>
      </w:r>
    </w:p>
    <w:p>
      <w:pPr>
        <w:pStyle w:val="Heading1"/>
      </w:pPr>
      <w:r>
        <w:t>Block 3</w:t>
      </w:r>
    </w:p>
    <w:p>
      <w:r>
        <w:t>you should be able to connect to the system from the client. There are a couple of prerequisites, though. To connect to the remote server, you should have valid authentication mechanisms,</w:t>
      </w:r>
    </w:p>
    <w:p>
      <w:pPr>
        <w:pStyle w:val="Heading1"/>
      </w:pPr>
      <w:r>
        <w:t>Block 4</w:t>
      </w:r>
    </w:p>
    <w:p>
      <w:r>
        <w:t>such as username and password-based authentication and SSH key-based authentication. And secondly, the network connection must be open on port twenty-two</w:t>
      </w:r>
    </w:p>
    <w:p>
      <w:pPr>
        <w:pStyle w:val="Heading1"/>
      </w:pPr>
      <w:r>
        <w:t>Block 5</w:t>
      </w:r>
    </w:p>
    <w:p>
      <w:r>
        <w:t>from the client to the server. In a real-world production environment that has many different clients and many different servers, all connected through a large network with many different switches</w:t>
      </w:r>
    </w:p>
    <w:p>
      <w:pPr>
        <w:pStyle w:val="Heading1"/>
      </w:pPr>
      <w:r>
        <w:t>Block 6</w:t>
      </w:r>
    </w:p>
    <w:p>
      <w:r>
        <w:t>and routers, it is important that we implement network security to allow or restrict access to the various services. This allows us to control network connectivity, such as allowing SSH access</w:t>
      </w:r>
    </w:p>
    <w:p>
      <w:pPr>
        <w:pStyle w:val="Heading1"/>
      </w:pPr>
      <w:r>
        <w:t>Block 7</w:t>
      </w:r>
    </w:p>
    <w:p>
      <w:r>
        <w:t>from a specific IP or a network range. We can apply such security network-wide using external firewalls or appliances such</w:t>
      </w:r>
    </w:p>
    <w:p>
      <w:pPr>
        <w:pStyle w:val="Heading1"/>
      </w:pPr>
      <w:r>
        <w:t>Block 8</w:t>
      </w:r>
    </w:p>
    <w:p>
      <w:r>
        <w:t>as Cisco ASA, Juniper next-generation firewall, Barracuda next-generation firewall. Fortinet, etcetera. Using these appliances, you can define rules that will control</w:t>
      </w:r>
    </w:p>
    <w:p>
      <w:pPr>
        <w:pStyle w:val="Heading1"/>
      </w:pPr>
      <w:r>
        <w:t>Block 9</w:t>
      </w:r>
    </w:p>
    <w:p>
      <w:r>
        <w:t>any traffic flowing through the network. Or, an alternate option is to apply these rules at an individual server level using tools such as iptables and firewalld in Linux-based</w:t>
      </w:r>
    </w:p>
    <w:p>
      <w:pPr>
        <w:pStyle w:val="Heading1"/>
      </w:pPr>
      <w:r>
        <w:t>Block 10</w:t>
      </w:r>
    </w:p>
    <w:p>
      <w:r>
        <w:t>systems and firewalls in Windows servers. In this section, we will learn how to implement local iptables rules and secure our server in a Linux environment.</w:t>
      </w:r>
    </w:p>
    <w:p>
      <w:pPr>
        <w:pStyle w:val="Heading1"/>
      </w:pPr>
      <w:r>
        <w:t>Block 11</w:t>
      </w:r>
    </w:p>
    <w:p>
      <w:r>
        <w:t>These rules will allow us to filter network traffic within the Linux operating system. Let's take the example of the Project Mercury environment and set up</w:t>
      </w:r>
    </w:p>
    <w:p>
      <w:pPr>
        <w:pStyle w:val="Heading1"/>
      </w:pPr>
      <w:r>
        <w:t>Block 12</w:t>
      </w:r>
    </w:p>
    <w:p>
      <w:r>
        <w:t>firewall rules on the application server. Assume that the client laptop has an IP address of one seventy-two dot sixteen dot two thirty-eight dot one eighty-seven.</w:t>
      </w:r>
    </w:p>
    <w:p>
      <w:pPr>
        <w:pStyle w:val="Heading1"/>
      </w:pPr>
      <w:r>
        <w:t>Block 13</w:t>
      </w:r>
    </w:p>
    <w:p>
      <w:r>
        <w:t>We have two dev servers. The application server called devapp01 with the IP of 172.16.238.10 and database server called devdb01 with the IP of 172.16.238.11.</w:t>
      </w:r>
    </w:p>
    <w:p>
      <w:pPr>
        <w:pStyle w:val="Heading1"/>
      </w:pPr>
      <w:r>
        <w:t>Block 14</w:t>
      </w:r>
    </w:p>
    <w:p>
      <w:r>
        <w:t>Since we do not have a firewall configured at the moment, every server can connect to every other server in this network.</w:t>
      </w:r>
    </w:p>
    <w:p>
      <w:pPr>
        <w:pStyle w:val="Heading1"/>
      </w:pPr>
      <w:r>
        <w:t>Block 15</w:t>
      </w:r>
    </w:p>
    <w:p>
      <w:r>
        <w:t>We want to improve security by restricting network access. From your laptop, you should be allowed to SSH to the app server.</w:t>
      </w:r>
    </w:p>
    <w:p>
      <w:pPr>
        <w:pStyle w:val="Heading1"/>
      </w:pPr>
      <w:r>
        <w:t>Block 16</w:t>
      </w:r>
    </w:p>
    <w:p>
      <w:r>
        <w:t>The application server runs a web application on port eighty, which should be accessible from the client laptop, but blocked from</w:t>
      </w:r>
    </w:p>
    <w:p>
      <w:pPr>
        <w:pStyle w:val="Heading1"/>
      </w:pPr>
      <w:r>
        <w:t>Block 17</w:t>
      </w:r>
    </w:p>
    <w:p>
      <w:r>
        <w:t>all other servers, such as devdb-zero-one. The database server runs the DB on port five four three two. The app server should be able to connect to this port on</w:t>
      </w:r>
    </w:p>
    <w:p>
      <w:pPr>
        <w:pStyle w:val="Heading1"/>
      </w:pPr>
      <w:r>
        <w:t>Block 18</w:t>
      </w:r>
    </w:p>
    <w:p>
      <w:r>
        <w:t>the database server for the application to work. The application server should also have HTTP access to the software repository server called tailstone-repo-01.</w:t>
      </w:r>
    </w:p>
    <w:p>
      <w:pPr>
        <w:pStyle w:val="Heading1"/>
      </w:pPr>
      <w:r>
        <w:t>Block 19</w:t>
      </w:r>
    </w:p>
    <w:p>
      <w:r>
        <w:t>To further safeguard our application server, we want to block outgoing Internet access on the app server. Finally, we also want to make sure that the DB server accepts</w:t>
      </w:r>
    </w:p>
    <w:p>
      <w:pPr>
        <w:pStyle w:val="Heading1"/>
      </w:pPr>
      <w:r>
        <w:t>Block 20</w:t>
      </w:r>
    </w:p>
    <w:p>
      <w:r>
        <w:t>connections only from the app server on port five four three two and nowhere else. Let's handle the SSH connectivity from the</w:t>
      </w:r>
    </w:p>
    <w:p>
      <w:pPr>
        <w:pStyle w:val="Heading1"/>
      </w:pPr>
      <w:r>
        <w:t>Block 21</w:t>
      </w:r>
    </w:p>
    <w:p>
      <w:r>
        <w:t>client to the dev servers first. To do this, first SSH to the devapp01 server. To filter data traffic on the server,</w:t>
      </w:r>
    </w:p>
    <w:p>
      <w:pPr>
        <w:pStyle w:val="Heading1"/>
      </w:pPr>
      <w:r>
        <w:t>Block 22</w:t>
      </w:r>
    </w:p>
    <w:p>
      <w:r>
        <w:t>we will make use of iptables. In Red Hat and CentOS systems, it should be installed by default. However, on Ubuntu, you may have to install it manually.</w:t>
      </w:r>
    </w:p>
    <w:p>
      <w:pPr>
        <w:pStyle w:val="Heading1"/>
      </w:pPr>
      <w:r>
        <w:t>Block 23</w:t>
      </w:r>
    </w:p>
    <w:p>
      <w:r>
        <w:t>To install iptables, run sudo apt install iptables. Once the package is installed, run iptables -L to list the default rules configured in the system.</w:t>
      </w:r>
    </w:p>
    <w:p>
      <w:pPr>
        <w:pStyle w:val="Heading1"/>
      </w:pPr>
      <w:r>
        <w:t>Block 24</w:t>
      </w:r>
    </w:p>
    <w:p>
      <w:r>
        <w:t>Since we just installed iptables, the output should look like this. We will see three types of rules, or chains, configured</w:t>
      </w:r>
    </w:p>
    <w:p>
      <w:pPr>
        <w:pStyle w:val="Heading1"/>
      </w:pPr>
      <w:r>
        <w:t>Block 25</w:t>
      </w:r>
    </w:p>
    <w:p>
      <w:r>
        <w:t>by default: input, forward, and output. The input chain is applicable to network traffic coming into the system. In this case, to allow the SSH connection from the client laptop,</w:t>
      </w:r>
    </w:p>
    <w:p>
      <w:pPr>
        <w:pStyle w:val="Heading1"/>
      </w:pPr>
      <w:r>
        <w:t>Block 26</w:t>
      </w:r>
    </w:p>
    <w:p>
      <w:r>
        <w:t>we would need to add an INPUT rule on the devapp server permitting SSH connection. The output chain is responsible for connections initiated</w:t>
      </w:r>
    </w:p>
    <w:p>
      <w:pPr>
        <w:pStyle w:val="Heading1"/>
      </w:pPr>
      <w:r>
        <w:t>Block 27</w:t>
      </w:r>
    </w:p>
    <w:p>
      <w:r>
        <w:t>by this server to other systems. For example, when this application server initiates a connection to another server, such as a database server, to query or write some data.</w:t>
      </w:r>
    </w:p>
    <w:p>
      <w:pPr>
        <w:pStyle w:val="Heading1"/>
      </w:pPr>
      <w:r>
        <w:t>Block 28</w:t>
      </w:r>
    </w:p>
    <w:p>
      <w:r>
        <w:t>The last type of chain is the FORWARD chain. This is typically used in network routers, where the data is forwarded</w:t>
      </w:r>
    </w:p>
    <w:p>
      <w:pPr>
        <w:pStyle w:val="Heading1"/>
      </w:pPr>
      <w:r>
        <w:t>Block 29</w:t>
      </w:r>
    </w:p>
    <w:p>
      <w:r>
        <w:t>to other devices in the network. This rule is not commonly used in a Linux server. Since we have not added any rules, the</w:t>
      </w:r>
    </w:p>
    <w:p>
      <w:pPr>
        <w:pStyle w:val="Heading1"/>
      </w:pPr>
      <w:r>
        <w:t>Block 30</w:t>
      </w:r>
    </w:p>
    <w:p>
      <w:r>
        <w:t>default policy is set to ACCEPT. This means all traffic is allowed in and out of the system. Now, why are these called the INPUT or OUTPUT chain?</w:t>
      </w:r>
    </w:p>
    <w:p>
      <w:pPr>
        <w:pStyle w:val="Heading1"/>
      </w:pPr>
      <w:r>
        <w:t>Block 31</w:t>
      </w:r>
    </w:p>
    <w:p>
      <w:r>
        <w:t>That's because each chain can have multiple rules within it. It's a chain of rules. Each rule performs a check and accepts or drops</w:t>
      </w:r>
    </w:p>
    <w:p>
      <w:pPr>
        <w:pStyle w:val="Heading1"/>
      </w:pPr>
      <w:r>
        <w:t>Block 32</w:t>
      </w:r>
    </w:p>
    <w:p>
      <w:r>
        <w:t>the packet based on the condition. For example, the first rule in the input chain may be to accept if the request is coming from the client zero one, and</w:t>
      </w:r>
    </w:p>
    <w:p>
      <w:pPr>
        <w:pStyle w:val="Heading1"/>
      </w:pPr>
      <w:r>
        <w:t>Block 33</w:t>
      </w:r>
    </w:p>
    <w:p>
      <w:r>
        <w:t>the second rule may be to drop the packet if the request is coming in from client zero two. When a condition is met, the packet is either accepted</w:t>
      </w:r>
    </w:p>
    <w:p>
      <w:pPr>
        <w:pStyle w:val="Heading1"/>
      </w:pPr>
      <w:r>
        <w:t>Block 34</w:t>
      </w:r>
    </w:p>
    <w:p>
      <w:r>
        <w:t>or dropped based on the rule. If the condition is not met, the packet proceeds to the next rule in the chain.</w:t>
      </w:r>
    </w:p>
    <w:p>
      <w:pPr>
        <w:pStyle w:val="Heading1"/>
      </w:pPr>
      <w:r>
        <w:t>Block 35</w:t>
      </w:r>
    </w:p>
    <w:p>
      <w:r>
        <w:t>For example, say a request comes in from the source client one. Since it matches the first rule and is set</w:t>
      </w:r>
    </w:p>
    <w:p>
      <w:pPr>
        <w:pStyle w:val="Heading1"/>
      </w:pPr>
      <w:r>
        <w:t>Block 36</w:t>
      </w:r>
    </w:p>
    <w:p>
      <w:r>
        <w:t>to accept, the packet is accepted. Say another request comes in from the source client O two. It does not meet the first condition, so it proceeds to</w:t>
      </w:r>
    </w:p>
    <w:p>
      <w:pPr>
        <w:pStyle w:val="Heading1"/>
      </w:pPr>
      <w:r>
        <w:t>Block 37</w:t>
      </w:r>
    </w:p>
    <w:p>
      <w:r>
        <w:t>the next rule in the chain. Say a request comes in from client zero five. It does not match the first condition, nor the second,</w:t>
      </w:r>
    </w:p>
    <w:p>
      <w:pPr>
        <w:pStyle w:val="Heading1"/>
      </w:pPr>
      <w:r>
        <w:t>Block 38</w:t>
      </w:r>
    </w:p>
    <w:p>
      <w:r>
        <w:t>nor the third, nor the fourth. The fifth rule is configured to drop the packet if it originated from any source.</w:t>
      </w:r>
    </w:p>
    <w:p>
      <w:pPr>
        <w:pStyle w:val="Heading1"/>
      </w:pPr>
      <w:r>
        <w:t>Block 39</w:t>
      </w:r>
    </w:p>
    <w:p>
      <w:r>
        <w:t>So it is dropped. So this chain of rules accepts any traffic coming in from Client zero one or Client zero three or Client</w:t>
      </w:r>
    </w:p>
    <w:p>
      <w:pPr>
        <w:pStyle w:val="Heading1"/>
      </w:pPr>
      <w:r>
        <w:t>Block 40</w:t>
      </w:r>
    </w:p>
    <w:p>
      <w:r>
        <w:t>zero four and drops everything else. Apart from the source where the traffic originated, we can also configure the condition to consider the destination where the traffic is headed to,</w:t>
      </w:r>
    </w:p>
    <w:p>
      <w:pPr>
        <w:pStyle w:val="Heading1"/>
      </w:pPr>
      <w:r>
        <w:t>Block 41</w:t>
      </w:r>
    </w:p>
    <w:p>
      <w:r>
        <w:t>the port at which the traffic is coming through, as well as the protocol. We will see how that works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