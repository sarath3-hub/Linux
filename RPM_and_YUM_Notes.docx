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RPM and YUM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Package Management</w:t>
      </w:r>
    </w:p>
    <w:p>
      <w:r>
        <w:t>RPM and YUM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RPM (Red Hat Package Manager)</w:t>
      </w:r>
    </w:p>
    <w:p>
      <w:r>
        <w:t>YUM (Yellowdog Updater Modified)</w:t>
      </w:r>
    </w:p>
    <w:p>
      <w:r>
        <w:t>Repository Configuration</w:t>
      </w:r>
    </w:p>
    <w:p>
      <w:r>
        <w:t>YUM Installation Process</w:t>
      </w:r>
    </w:p>
    <w:p>
      <w:r>
        <w:t>Common YUM Commands</w:t>
      </w:r>
    </w:p>
    <w:p>
      <w:r>
        <w:t>Example: Listing Configured Repositories</w:t>
      </w:r>
    </w:p>
    <w:p>
      <w:r>
        <w:t>Example: Finding the Package for a Specific Command</w:t>
      </w:r>
    </w:p>
    <w:p>
      <w:r>
        <w:t>Example: Updating All Packages</w:t>
      </w:r>
    </w:p>
    <w:p>
      <w:r>
        <w:t>Conclusion</w:t>
      </w:r>
    </w:p>
    <w:p>
      <w:r>
        <w:t>Package Management</w:t>
      </w:r>
    </w:p>
    <w:p>
      <w:r>
        <w:t>RPM and YUM</w:t>
      </w:r>
    </w:p>
    <w:p>
      <w:r>
        <w:t>Copy page</w:t>
      </w:r>
    </w:p>
    <w:p>
      <w:r>
        <w:t>Copy page</w:t>
      </w:r>
    </w:p>
    <w:p>
      <w:r>
        <w:t>This article explores RPM and YUM, the primary package managers for RPM-based Linux distributions, detailing their functions and usage for software management.</w:t>
      </w:r>
    </w:p>
    <w:p>
      <w:r>
        <w:t>Copy page</w:t>
      </w:r>
    </w:p>
    <w:p>
      <w:r>
        <w:t>Copy page</w:t>
      </w:r>
    </w:p>
    <w:p>
      <w:r>
        <w:t>This article explores the two primary package managers used in many RPM-based Linux distributions: RPM and YUM. Both tools play essential roles in managing software packages by handling installation, upgrades, removal, and dependency resolution.</w:t>
      </w:r>
    </w:p>
    <w:p>
      <w:r>
        <w:t>​</w:t>
      </w:r>
    </w:p>
    <w:p>
      <w:r>
        <w:t>RPM (Red Hat Package Manager)</w:t>
      </w:r>
    </w:p>
    <w:p>
      <w:r>
        <w:t xml:space="preserve">RPM is the package management system for Red Hat Enterprise Linux, CentOS, Fedora, and similar distributions. It works with files that have a </w:t>
        <w:br/>
        <w:t>.rpm</w:t>
        <w:br/>
        <w:t xml:space="preserve"> extension and provides five fundamental operations: installing, uninstalling, upgrading, querying, and verifying packages. These operations are executed via the </w:t>
        <w:br/>
        <w:t>rpm</w:t>
        <w:br/>
        <w:t xml:space="preserve"> command with specific options:</w:t>
      </w:r>
    </w:p>
    <w:p>
      <w:r>
        <w:t>To install a package:</w:t>
      </w:r>
    </w:p>
    <w:p>
      <w:r>
        <w:t>rpm</w:t>
      </w:r>
    </w:p>
    <w:p>
      <w:r>
        <w:t>-ivh</w:t>
      </w:r>
    </w:p>
    <w:p>
      <w:r>
        <w:t>package.rpm</w:t>
      </w:r>
    </w:p>
    <w:p>
      <w:r>
        <w:t>-i</w:t>
        <w:br/>
        <w:t>: Install the package.</w:t>
      </w:r>
    </w:p>
    <w:p>
      <w:r>
        <w:t>-v</w:t>
        <w:br/>
        <w:t>: Verbose mode for detailed output.</w:t>
      </w:r>
    </w:p>
    <w:p>
      <w:r>
        <w:t>-h</w:t>
        <w:br/>
        <w:t>: Display the installation progress.</w:t>
      </w:r>
    </w:p>
    <w:p>
      <w:r>
        <w:t>To uninstall a package:</w:t>
      </w:r>
    </w:p>
    <w:p>
      <w:r>
        <w:t>rpm</w:t>
      </w:r>
    </w:p>
    <w:p>
      <w:r>
        <w:t>-e</w:t>
      </w:r>
    </w:p>
    <w:p>
      <w:r>
        <w:t>package</w:t>
      </w:r>
    </w:p>
    <w:p>
      <w:r>
        <w:t>To upgrade an existing package:</w:t>
      </w:r>
    </w:p>
    <w:p>
      <w:r>
        <w:t>rpm</w:t>
      </w:r>
    </w:p>
    <w:p>
      <w:r>
        <w:t>-Uvh</w:t>
      </w:r>
    </w:p>
    <w:p>
      <w:r>
        <w:t>package.rpm</w:t>
      </w:r>
    </w:p>
    <w:p>
      <w:r>
        <w:t xml:space="preserve">Note the uppercase </w:t>
        <w:br/>
        <w:t>U</w:t>
        <w:br/>
        <w:t xml:space="preserve"> for upgrade.</w:t>
      </w:r>
    </w:p>
    <w:p>
      <w:r>
        <w:t>To query the RP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