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Bash shell - Screenshot Notes</w:t>
      </w:r>
    </w:p>
    <w:p>
      <w:pPr>
        <w:pStyle w:val="Heading1"/>
      </w:pPr>
      <w:r>
        <w:t>Block 1</w:t>
      </w:r>
    </w:p>
    <w:p>
      <w:r>
        <w:t>Now, we will take a look at the different types of shells. There are several different shells in Linux. Some of the most popular ones are Bourne shell, developed in the</w:t>
      </w:r>
    </w:p>
    <w:p>
      <w:pPr>
        <w:pStyle w:val="Heading1"/>
      </w:pPr>
      <w:r>
        <w:t>Block 2</w:t>
      </w:r>
    </w:p>
    <w:p>
      <w:r>
        <w:t>nineteen seventies for Unix and still in use today, C shell, Korn shell, Z shell, and the Bourne Again Shell,</w:t>
      </w:r>
    </w:p>
    <w:p>
      <w:pPr>
        <w:pStyle w:val="Heading1"/>
      </w:pPr>
      <w:r>
        <w:t>Block 3</w:t>
      </w:r>
    </w:p>
    <w:p>
      <w:r>
        <w:t>which is often called as Bash. These shells may differ in different ways in their core capabilities, but all of them have one common purpose: to facilitate the communication between</w:t>
      </w:r>
    </w:p>
    <w:p>
      <w:pPr>
        <w:pStyle w:val="Heading1"/>
      </w:pPr>
      <w:r>
        <w:t>Block 4</w:t>
      </w:r>
    </w:p>
    <w:p>
      <w:r>
        <w:t>the user and the operating system. To check the shell being used, use the command echo dollar shell with uppercase letters for the word shell.</w:t>
      </w:r>
    </w:p>
    <w:p>
      <w:pPr>
        <w:pStyle w:val="Heading1"/>
      </w:pPr>
      <w:r>
        <w:t>Block 5</w:t>
      </w:r>
    </w:p>
    <w:p>
      <w:r>
        <w:t>Bob checks this in his own system and sees that his default shell is the Bash shell. Bash is perhaps the most popular shell, specifically because of its features</w:t>
      </w:r>
    </w:p>
    <w:p>
      <w:pPr>
        <w:pStyle w:val="Heading1"/>
      </w:pPr>
      <w:r>
        <w:t>Block 6</w:t>
      </w:r>
    </w:p>
    <w:p>
      <w:r>
        <w:t>such as Bash completions or brace expansion, which is not available in shells such as the Bourne shell. To change the default shell, use the command chsh.</w:t>
      </w:r>
    </w:p>
    <w:p>
      <w:pPr>
        <w:pStyle w:val="Heading1"/>
      </w:pPr>
      <w:r>
        <w:t>Block 7</w:t>
      </w:r>
    </w:p>
    <w:p>
      <w:r>
        <w:t>You will be prompted for the password and, following that, the new value of the shell. You will have to log in to a new terminal</w:t>
      </w:r>
    </w:p>
    <w:p>
      <w:pPr>
        <w:pStyle w:val="Heading1"/>
      </w:pPr>
      <w:r>
        <w:t>Block 8</w:t>
      </w:r>
    </w:p>
    <w:p>
      <w:r>
        <w:t>session to see this change, though. Let us now take a quick look at the features of the Bash shell.</w:t>
      </w:r>
    </w:p>
    <w:p>
      <w:pPr>
        <w:pStyle w:val="Heading1"/>
      </w:pPr>
      <w:r>
        <w:t>Block 9</w:t>
      </w:r>
    </w:p>
    <w:p>
      <w:r>
        <w:t>Bash supports command auto-completion. What this means is Bash will attempt to auto-complete commands for you if you type a part of it and press the Tab key.</w:t>
      </w:r>
    </w:p>
    <w:p>
      <w:pPr>
        <w:pStyle w:val="Heading1"/>
      </w:pPr>
      <w:r>
        <w:t>Block 10</w:t>
      </w:r>
    </w:p>
    <w:p>
      <w:r>
        <w:t>This feature can extend to completing a file or a directory name, commands, their arguments and options. This is very handy, especially when navigating through the Linux system.</w:t>
      </w:r>
    </w:p>
    <w:p>
      <w:pPr>
        <w:pStyle w:val="Heading1"/>
      </w:pPr>
      <w:r>
        <w:t>Block 11</w:t>
      </w:r>
    </w:p>
    <w:p>
      <w:r>
        <w:t>You do not have to remember or type in the entire name of directories or files. Just type in the first few characters of a file or directory</w:t>
      </w:r>
    </w:p>
    <w:p>
      <w:pPr>
        <w:pStyle w:val="Heading1"/>
      </w:pPr>
      <w:r>
        <w:t>Block 12</w:t>
      </w:r>
    </w:p>
    <w:p>
      <w:r>
        <w:t>and use Tab to take advantage of the autocomplete feature. In Bash, we can set custom aliases for the actual commands.</w:t>
      </w:r>
    </w:p>
    <w:p>
      <w:pPr>
        <w:pStyle w:val="Heading1"/>
      </w:pPr>
      <w:r>
        <w:t>Block 13</w:t>
      </w:r>
    </w:p>
    <w:p>
      <w:r>
        <w:t>In this example, we are setting an alias called D T to the command called date, which, as the name suggests, prints the current date.</w:t>
      </w:r>
    </w:p>
    <w:p>
      <w:pPr>
        <w:pStyle w:val="Heading1"/>
      </w:pPr>
      <w:r>
        <w:t>Block 14</w:t>
      </w:r>
    </w:p>
    <w:p>
      <w:r>
        <w:t>Once the alias is set, you can type the D T command every time you want to print the date.</w:t>
      </w:r>
    </w:p>
    <w:p>
      <w:pPr>
        <w:pStyle w:val="Heading1"/>
      </w:pPr>
      <w:r>
        <w:t>Block 15</w:t>
      </w:r>
    </w:p>
    <w:p>
      <w:r>
        <w:t>Use the history command to get a list of previously run commands. This is quite useful to revisit and check some</w:t>
      </w:r>
    </w:p>
    <w:p>
      <w:pPr>
        <w:pStyle w:val="Heading1"/>
      </w:pPr>
      <w:r>
        <w:t>Block 16</w:t>
      </w:r>
    </w:p>
    <w:p>
      <w:r>
        <w:t>of the commands you ran earlier. Do you remember how to check the shell you are using? That was already explained.</w:t>
      </w:r>
    </w:p>
    <w:p>
      <w:pPr>
        <w:pStyle w:val="Heading1"/>
      </w:pPr>
      <w:r>
        <w:t>Block 17</w:t>
      </w:r>
    </w:p>
    <w:p>
      <w:r>
        <w:t>Bash shell. We have to type in echo dollar shell. But what is shell? It is a variable, and to be more</w:t>
      </w:r>
    </w:p>
    <w:p>
      <w:pPr>
        <w:pStyle w:val="Heading1"/>
      </w:pPr>
      <w:r>
        <w:t>Block 18</w:t>
      </w:r>
    </w:p>
    <w:p>
      <w:r>
        <w:t>specific, it is an environment variable. Variables, just as in any programming language, are used to store information. In this example, the word SHELL in uppercase represents an environment variable,</w:t>
      </w:r>
    </w:p>
    <w:p>
      <w:pPr>
        <w:pStyle w:val="Heading1"/>
      </w:pPr>
      <w:r>
        <w:t>Block 19</w:t>
      </w:r>
    </w:p>
    <w:p>
      <w:r>
        <w:t>which stores the value of the type of shell used by the user. To print the variable value, we precede the</w:t>
      </w:r>
    </w:p>
    <w:p>
      <w:pPr>
        <w:pStyle w:val="Heading1"/>
      </w:pPr>
      <w:r>
        <w:t>Block 20</w:t>
      </w:r>
    </w:p>
    <w:p>
      <w:r>
        <w:t>variable name with a dollar symbol. We will learn more about variables in the second and final chapter of this Quick Start Guide.</w:t>
      </w:r>
    </w:p>
    <w:p>
      <w:pPr>
        <w:pStyle w:val="Heading1"/>
      </w:pPr>
      <w:r>
        <w:t>Block 21</w:t>
      </w:r>
    </w:p>
    <w:p>
      <w:r>
        <w:t>Environment variables, in specific, store information about the user's login session, which is used by the shell when executing commands.</w:t>
      </w:r>
    </w:p>
    <w:p>
      <w:pPr>
        <w:pStyle w:val="Heading1"/>
      </w:pPr>
      <w:r>
        <w:t>Block 22</w:t>
      </w:r>
    </w:p>
    <w:p>
      <w:r>
        <w:t>To see a list of all environment variables, use the env command. To set an environment variable, we can use the export command.</w:t>
      </w:r>
    </w:p>
    <w:p>
      <w:pPr>
        <w:pStyle w:val="Heading1"/>
      </w:pPr>
      <w:r>
        <w:t>Block 23</w:t>
      </w:r>
    </w:p>
    <w:p>
      <w:r>
        <w:t>Say you want to create a new environment variable called OFFICE and set a value of Calston to it. Use the export command, and in the argument use office equals Calston.</w:t>
      </w:r>
    </w:p>
    <w:p>
      <w:pPr>
        <w:pStyle w:val="Heading1"/>
      </w:pPr>
      <w:r>
        <w:t>Block 24</w:t>
      </w:r>
    </w:p>
    <w:p>
      <w:r>
        <w:t>This will set the variable for the current shell and any other processes or programs started by the shell. You can also assign the variable without the export command, like this.</w:t>
      </w:r>
    </w:p>
    <w:p>
      <w:pPr>
        <w:pStyle w:val="Heading1"/>
      </w:pPr>
      <w:r>
        <w:t>Block 25</w:t>
      </w:r>
    </w:p>
    <w:p>
      <w:r>
        <w:t>However, this will only apply the variable within the shell. The value is not carried forward to any other process.</w:t>
      </w:r>
    </w:p>
    <w:p>
      <w:pPr>
        <w:pStyle w:val="Heading1"/>
      </w:pPr>
      <w:r>
        <w:t>Block 26</w:t>
      </w:r>
    </w:p>
    <w:p>
      <w:r>
        <w:t>To make these variables persistent over subsequent logins or reboots, add them to the .profile or .pam_environment file in the user's home directory.</w:t>
      </w:r>
    </w:p>
    <w:p>
      <w:pPr>
        <w:pStyle w:val="Heading1"/>
      </w:pPr>
      <w:r>
        <w:t>Block 27</w:t>
      </w:r>
    </w:p>
    <w:p>
      <w:r>
        <w:t>Bob prints out all the environment variables using the env command and also tries to print them individually by using the echo command followed</w:t>
      </w:r>
    </w:p>
    <w:p>
      <w:pPr>
        <w:pStyle w:val="Heading1"/>
      </w:pPr>
      <w:r>
        <w:t>Block 28</w:t>
      </w:r>
    </w:p>
    <w:p>
      <w:r>
        <w:t>by dollar variable name as the argument. He checks the LOGNAME and sees that it is set to Bob. Speaking about the environment variables, when a user issues an external command</w:t>
      </w:r>
    </w:p>
    <w:p>
      <w:pPr>
        <w:pStyle w:val="Heading1"/>
      </w:pPr>
      <w:r>
        <w:t>Block 29</w:t>
      </w:r>
    </w:p>
    <w:p>
      <w:r>
        <w:t>into the shell, the shell uses a PATH variable to search for these external commands. To see the directories defined in the PATH variable,</w:t>
      </w:r>
    </w:p>
    <w:p>
      <w:pPr>
        <w:pStyle w:val="Heading1"/>
      </w:pPr>
      <w:r>
        <w:t>Block 30</w:t>
      </w:r>
    </w:p>
    <w:p>
      <w:r>
        <w:t>use the command echo dollar PATH. Bob tries it and sees a really long list of directories in his PATH.</w:t>
      </w:r>
    </w:p>
    <w:p>
      <w:pPr>
        <w:pStyle w:val="Heading1"/>
      </w:pPr>
      <w:r>
        <w:t>Block 31</w:t>
      </w:r>
    </w:p>
    <w:p>
      <w:r>
        <w:t>If the PATH variable does not have the location of a command or a program defined, running a command by</w:t>
      </w:r>
    </w:p>
    <w:p>
      <w:pPr>
        <w:pStyle w:val="Heading1"/>
      </w:pPr>
      <w:r>
        <w:t>Block 32</w:t>
      </w:r>
    </w:p>
    <w:p>
      <w:r>
        <w:t>itself will result in a failure. To check if the location of a command can be identified, use the which command.</w:t>
      </w:r>
    </w:p>
    <w:p>
      <w:pPr>
        <w:pStyle w:val="Heading1"/>
      </w:pPr>
      <w:r>
        <w:t>Block 33</w:t>
      </w:r>
    </w:p>
    <w:p>
      <w:r>
        <w:t>In this example, we are checking the example of a video editing program called obs-studio. As you can see, this command did not provide a location.</w:t>
      </w:r>
    </w:p>
    <w:p>
      <w:pPr>
        <w:pStyle w:val="Heading1"/>
      </w:pPr>
      <w:r>
        <w:t>Block 34</w:t>
      </w:r>
    </w:p>
    <w:p>
      <w:r>
        <w:t>Running this command results in an error, command not found. This is because the path to this program is not defined in the PATH variable.</w:t>
      </w:r>
    </w:p>
    <w:p>
      <w:pPr>
        <w:pStyle w:val="Heading1"/>
      </w:pPr>
      <w:r>
        <w:t>Block 35</w:t>
      </w:r>
    </w:p>
    <w:p>
      <w:r>
        <w:t>To add it, we can use the export command again. Run the command export path equal to dollar path and append the</w:t>
      </w:r>
    </w:p>
    <w:p>
      <w:pPr>
        <w:pStyle w:val="Heading1"/>
      </w:pPr>
      <w:r>
        <w:t>Block 36</w:t>
      </w:r>
    </w:p>
    <w:p>
      <w:r>
        <w:t>path of the obs-studio using the colon as separator. In this example, the path to obs-studio is slash opt slash obs-studio slash bin.</w:t>
      </w:r>
    </w:p>
    <w:p>
      <w:pPr>
        <w:pStyle w:val="Heading1"/>
      </w:pPr>
      <w:r>
        <w:t>Block 37</w:t>
      </w:r>
    </w:p>
    <w:p>
      <w:r>
        <w:t>Once this is done, we can check that the path is set by using the which command again. We are coming to the end of chapter one.</w:t>
      </w:r>
    </w:p>
    <w:p>
      <w:pPr>
        <w:pStyle w:val="Heading1"/>
      </w:pPr>
      <w:r>
        <w:t>Block 38</w:t>
      </w:r>
    </w:p>
    <w:p>
      <w:r>
        <w:t>In this final part, we will customize the Bash prompt. But before that, Once you are logged into the Bash shell, the</w:t>
      </w:r>
    </w:p>
    <w:p>
      <w:pPr>
        <w:pStyle w:val="Heading1"/>
      </w:pPr>
      <w:r>
        <w:t>Block 39</w:t>
      </w:r>
    </w:p>
    <w:p>
      <w:r>
        <w:t>line you see is called the Bash prompt. This can provide meaningful information about the logged-in user, name of the</w:t>
      </w:r>
    </w:p>
    <w:p>
      <w:pPr>
        <w:pStyle w:val="Heading1"/>
      </w:pPr>
      <w:r>
        <w:t>Block 40</w:t>
      </w:r>
    </w:p>
    <w:p>
      <w:r>
        <w:t>system, and the location on the system. Right now, it's only showing the current working directory for the user. This can, however, be customized to show what you need to see.</w:t>
      </w:r>
    </w:p>
    <w:p>
      <w:pPr>
        <w:pStyle w:val="Heading1"/>
      </w:pPr>
      <w:r>
        <w:t>Block 41</w:t>
      </w:r>
    </w:p>
    <w:p>
      <w:r>
        <w:t>For example, it can be customized to show the username and the host name. This is especially helpful when a user is logged</w:t>
      </w:r>
    </w:p>
    <w:p>
      <w:pPr>
        <w:pStyle w:val="Heading1"/>
      </w:pPr>
      <w:r>
        <w:t>Block 42</w:t>
      </w:r>
    </w:p>
    <w:p>
      <w:r>
        <w:t>into multiple systems through multiple terminals. It lets you know which host you are on, so you are sure you are working on the right server.</w:t>
      </w:r>
    </w:p>
    <w:p>
      <w:pPr>
        <w:pStyle w:val="Heading1"/>
      </w:pPr>
      <w:r>
        <w:t>Block 43</w:t>
      </w:r>
    </w:p>
    <w:p>
      <w:r>
        <w:t>The Bash prompt is set and controlled by a set of special shell environment variables. The most common of these variables, and the one we will focus</w:t>
      </w:r>
    </w:p>
    <w:p>
      <w:pPr>
        <w:pStyle w:val="Heading1"/>
      </w:pPr>
      <w:r>
        <w:t>Block 44</w:t>
      </w:r>
    </w:p>
    <w:p>
      <w:r>
        <w:t>on, is the P S one variable. To see the value assigned to P S one, type echo dollar P S one.</w:t>
      </w:r>
    </w:p>
    <w:p>
      <w:pPr>
        <w:pStyle w:val="Heading1"/>
      </w:pPr>
      <w:r>
        <w:t>Block 45</w:t>
      </w:r>
    </w:p>
    <w:p>
      <w:r>
        <w:t>Here, the value backslash uppercase W represents the current working directory. The dollar symbol following that is a symbol for the user prompt.</w:t>
      </w:r>
    </w:p>
    <w:p>
      <w:pPr>
        <w:pStyle w:val="Heading1"/>
      </w:pPr>
      <w:r>
        <w:t>Block 46</w:t>
      </w:r>
    </w:p>
    <w:p>
      <w:r>
        <w:t>The document gives handy tips on how to customize the Bash prompt. Let us now look at ways to customize the prompt by</w:t>
      </w:r>
    </w:p>
    <w:p>
      <w:pPr>
        <w:pStyle w:val="Heading1"/>
      </w:pPr>
      <w:r>
        <w:t>Block 47</w:t>
      </w:r>
    </w:p>
    <w:p>
      <w:r>
        <w:t>updating the P S one variable. Bash displays the primary prompt, P S one, when it is ready to read a command.</w:t>
      </w:r>
    </w:p>
    <w:p>
      <w:pPr>
        <w:pStyle w:val="Heading1"/>
      </w:pPr>
      <w:r>
        <w:t>Block 48</w:t>
      </w:r>
    </w:p>
    <w:p>
      <w:r>
        <w:t>Let's now change the prompt to only display the words Ubuntu server. In this example, we are changing the value of P S one</w:t>
      </w:r>
    </w:p>
    <w:p>
      <w:pPr>
        <w:pStyle w:val="Heading1"/>
      </w:pPr>
      <w:r>
        <w:t>Block 49</w:t>
      </w:r>
    </w:p>
    <w:p>
      <w:r>
        <w:t>to Ubuntu server followed by a colon. Once this command is run, the prompt should immediately change. These can be customized further by inserting</w:t>
      </w:r>
    </w:p>
    <w:p>
      <w:pPr>
        <w:pStyle w:val="Heading1"/>
      </w:pPr>
      <w:r>
        <w:t>Block 50</w:t>
      </w:r>
    </w:p>
    <w:p>
      <w:r>
        <w:t>a number of backslash-escaped special characters. Let's now use some of these characters to customize our prompt further. Making use of the backslash D, backslash T, backslash U, we can</w:t>
      </w:r>
    </w:p>
    <w:p>
      <w:pPr>
        <w:pStyle w:val="Heading1"/>
      </w:pPr>
      <w:r>
        <w:t>Block 51</w:t>
      </w:r>
    </w:p>
    <w:p>
      <w:r>
        <w:t>print the date, time, and username before the at the rate symbol. Following this, using the backslash H and backslash W, we can print</w:t>
      </w:r>
    </w:p>
    <w:p>
      <w:pPr>
        <w:pStyle w:val="Heading1"/>
      </w:pPr>
      <w:r>
        <w:t>Block 52</w:t>
      </w:r>
    </w:p>
    <w:p>
      <w:r>
        <w:t>the hostname and the present working directory of the user. This is followed by the dollar symbol, indicating that it is a regular user.</w:t>
      </w:r>
    </w:p>
    <w:p>
      <w:pPr>
        <w:pStyle w:val="Heading1"/>
      </w:pPr>
      <w:r>
        <w:t>Block 53</w:t>
      </w:r>
    </w:p>
    <w:p>
      <w:r>
        <w:t>Check out the reference section for the complete list of these special characters that may be used to customize the Bash prompt.</w:t>
      </w:r>
    </w:p>
    <w:p>
      <w:pPr>
        <w:pStyle w:val="Heading1"/>
      </w:pPr>
      <w:r>
        <w:t>Block 54</w:t>
      </w:r>
    </w:p>
    <w:p>
      <w:r>
        <w:t>This ends chapter one of the Quick Start Guide. But see that there is another hands-on lab following the chapter and</w:t>
      </w:r>
    </w:p>
    <w:p>
      <w:pPr>
        <w:pStyle w:val="Heading1"/>
      </w:pPr>
      <w:r>
        <w:t>Block 55</w:t>
      </w:r>
    </w:p>
    <w:p>
      <w:r>
        <w:t>remember Mumshad Mannambeth's words to complete them by the next day. Head over to the hands-on lab to play around with the Bash shell.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