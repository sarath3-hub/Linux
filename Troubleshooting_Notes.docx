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Troubleshooting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Networking</w:t>
      </w:r>
    </w:p>
    <w:p>
      <w:r>
        <w:t>Troubleshooting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Step 1: Verify Local Network Interface</w:t>
      </w:r>
    </w:p>
    <w:p>
      <w:r>
        <w:t>Step 2: Confirm DNS Resolution</w:t>
      </w:r>
    </w:p>
    <w:p>
      <w:r>
        <w:t>Step 3: Test Remote Connectivity</w:t>
      </w:r>
    </w:p>
    <w:p>
      <w:r>
        <w:t>Step 4: Trace the Network Route</w:t>
      </w:r>
    </w:p>
    <w:p>
      <w:r>
        <w:t>Step 5: Troubleshoot the Repository Server</w:t>
      </w:r>
    </w:p>
    <w:p>
      <w:r>
        <w:t>Final Verification</w:t>
      </w:r>
    </w:p>
    <w:p>
      <w:r>
        <w:t>Networking</w:t>
      </w:r>
    </w:p>
    <w:p>
      <w:r>
        <w:t>Troubleshooting</w:t>
      </w:r>
    </w:p>
    <w:p>
      <w:r>
        <w:t>Copy page</w:t>
      </w:r>
    </w:p>
    <w:p>
      <w:r>
        <w:t>Copy page</w:t>
      </w:r>
    </w:p>
    <w:p>
      <w:r>
        <w:t>This guide details diagnostic steps to resolve connection issues with the caleston-repo-01 repository server.</w:t>
      </w:r>
    </w:p>
    <w:p>
      <w:r>
        <w:t>Copy page</w:t>
      </w:r>
    </w:p>
    <w:p>
      <w:r>
        <w:t>Copy page</w:t>
      </w:r>
    </w:p>
    <w:p>
      <w:r>
        <w:t>In this guide, we detail the diagnostic steps taken to resolve a connection problem with the caleston-repo-01 repository server. During a troubleshooting session, Jackie discovered that an incorrect URL had been used initially. After correcting the URL to caleston-repo-01, a connection timeout error was encountered. Possible causes for this error include:</w:t>
      </w:r>
    </w:p>
    <w:p>
      <w:r>
        <w:t>The local network interface being disconnected.</w:t>
      </w:r>
    </w:p>
    <w:p>
      <w:r>
        <w:t>Failure of the host to resolve the correct IP address.</w:t>
      </w:r>
    </w:p>
    <w:p>
      <w:r>
        <w:t>Routing issues to the server.</w:t>
      </w:r>
    </w:p>
    <w:p>
      <w:r>
        <w:t>Server-side problems, such as connectivity issues or an inactive service.</w:t>
      </w:r>
    </w:p>
    <w:p>
      <w:r>
        <w:t>This troubleshooting guide covers verifying local connectivity, confirming DNS resolution, testing remote connectivity, tracing the network route, and diagnosing the repository server settings.</w:t>
      </w:r>
    </w:p>
    <w:p>
      <w:r>
        <w:t>​</w:t>
      </w:r>
    </w:p>
    <w:p>
      <w:r>
        <w:t>Step 1: Verify Local Network Interface</w:t>
      </w:r>
    </w:p>
    <w:p>
      <w:r>
        <w:t xml:space="preserve">Begin by confirming that your local network interface is active. Use the </w:t>
        <w:br/>
        <w:t>ip link</w:t>
        <w:br/>
        <w:t xml:space="preserve"> command to check its status. In this example, the interface in use is </w:t>
        <w:br/>
        <w:t>enp1s0f1</w:t>
        <w:br/>
        <w:t>.</w:t>
      </w:r>
    </w:p>
    <w:p>
      <w:r>
        <w:t>[$] ip link</w:t>
      </w:r>
    </w:p>
    <w:p>
      <w:r>
        <w:t>1:</w:t>
      </w:r>
    </w:p>
    <w:p>
      <w:r>
        <w:t>lo:</w:t>
      </w:r>
    </w:p>
    <w:p>
      <w:r>
        <w:t>&amp;lt;</w:t>
      </w:r>
    </w:p>
    <w:p>
      <w:r>
        <w:t>LOOPBACK,UP,LOWER_U</w:t>
      </w:r>
    </w:p>
    <w:p>
      <w:r>
        <w:t>P</w:t>
      </w:r>
    </w:p>
    <w:p>
      <w:r>
        <w:t>&amp;gt;</w:t>
      </w:r>
    </w:p>
    <w:p>
      <w:r>
        <w:t>mtu</w:t>
      </w:r>
    </w:p>
    <w:p>
      <w:r>
        <w:t>65536</w:t>
      </w:r>
    </w:p>
    <w:p>
      <w:r>
        <w:t>qdisc</w:t>
      </w:r>
    </w:p>
    <w:p>
      <w:r>
        <w:t>noqueue</w:t>
      </w:r>
    </w:p>
    <w:p>
      <w:r>
        <w:t>state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