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Introduction - KodeKloud</w:t>
      </w:r>
    </w:p>
    <w:p>
      <w:r>
        <w:t>Documentation Index</w:t>
      </w:r>
    </w:p>
    <w:p>
      <w:r>
        <w:t>Fetch the complete documentation index at:</w:t>
        <w:br/>
        <w:t xml:space="preserve"> </w:t>
        <w:br/>
        <w:t>/llms.txt</w:t>
      </w:r>
    </w:p>
    <w:p>
      <w:r>
        <w:t>Use this file to discover all available pages before exploring further.</w:t>
      </w:r>
    </w:p>
    <w:p>
      <w:r>
        <w:t>Skip to main content</w:t>
      </w:r>
    </w:p>
    <w:p>
      <w:r>
        <w:t>KodeKloud</w:t>
        <w:br/>
        <w:t xml:space="preserve"> home page</w:t>
      </w:r>
    </w:p>
    <w:p>
      <w:r>
        <w:t>Beta</w:t>
      </w:r>
    </w:p>
    <w:p>
      <w:r>
        <w:t>Search...</w:t>
      </w:r>
    </w:p>
    <w:p>
      <w:r>
        <w:t>⌘</w:t>
        <w:br/>
        <w:t>K</w:t>
      </w:r>
    </w:p>
    <w:p>
      <w:r>
        <w:t>Search...</w:t>
      </w:r>
    </w:p>
    <w:p>
      <w:r>
        <w:t>Navigation</w:t>
      </w:r>
    </w:p>
    <w:p>
      <w:r>
        <w:t>Working with Shell - I</w:t>
      </w:r>
    </w:p>
    <w:p>
      <w:r>
        <w:t>Lab Introduction</w:t>
      </w:r>
    </w:p>
    <w:p>
      <w:r>
        <w:t>Home</w:t>
      </w:r>
    </w:p>
    <w:p>
      <w:r>
        <w:t>Courses</w:t>
      </w:r>
    </w:p>
    <w:p>
      <w:r>
        <w:t>Learning Linux Basics Course &amp;amp; Labs</w:t>
      </w:r>
    </w:p>
    <w:p>
      <w:r>
        <w:t>Contact Us</w:t>
      </w:r>
    </w:p>
    <w:p>
      <w:r>
        <w:t>Community</w:t>
      </w:r>
    </w:p>
    <w:p>
      <w:r>
        <w:t>Blog</w:t>
      </w:r>
    </w:p>
    <w:p>
      <w:r>
        <w:t>Introduction</w:t>
      </w:r>
    </w:p>
    <w:p>
      <w:r>
        <w:t>Course Introduction</w:t>
      </w:r>
    </w:p>
    <w:p>
      <w:r>
        <w:t>WAR story</w:t>
      </w:r>
    </w:p>
    <w:p>
      <w:r>
        <w:t>Bobs first day at work</w:t>
      </w:r>
    </w:p>
    <w:p>
      <w:r>
        <w:t>Working with Shell - I</w:t>
      </w:r>
    </w:p>
    <w:p>
      <w:r>
        <w:t>Introduction to Shell</w:t>
      </w:r>
    </w:p>
    <w:p>
      <w:r>
        <w:t>Basic Linux Commands</w:t>
      </w:r>
    </w:p>
    <w:p>
      <w:r>
        <w:t>Command line Help</w:t>
      </w:r>
    </w:p>
    <w:p>
      <w:r>
        <w:t>Lab Introduction</w:t>
      </w:r>
    </w:p>
    <w:p>
      <w:r>
        <w:t>Bash Shell</w:t>
      </w:r>
    </w:p>
    <w:p>
      <w:r>
        <w:t>Linux Core Concepts</w:t>
      </w:r>
    </w:p>
    <w:p>
      <w:r>
        <w:t>Bobs first team meeting</w:t>
      </w:r>
    </w:p>
    <w:p>
      <w:r>
        <w:t>Linux Kernel</w:t>
      </w:r>
    </w:p>
    <w:p>
      <w:r>
        <w:t>Working with Hardware</w:t>
      </w:r>
    </w:p>
    <w:p>
      <w:r>
        <w:t>Linux Boot Sequence</w:t>
      </w:r>
    </w:p>
    <w:p>
      <w:r>
        <w:t>Runlevels</w:t>
      </w:r>
    </w:p>
    <w:p>
      <w:r>
        <w:t>File Types</w:t>
      </w:r>
    </w:p>
    <w:p>
      <w:r>
        <w:t>Filesystem Hierarchy</w:t>
      </w:r>
    </w:p>
    <w:p>
      <w:r>
        <w:t>Package Management</w:t>
      </w:r>
    </w:p>
    <w:p>
      <w:r>
        <w:t>Package Management Introduction</w:t>
      </w:r>
    </w:p>
    <w:p>
      <w:r>
        <w:t>RPM and YUM</w:t>
      </w:r>
    </w:p>
    <w:p>
      <w:r>
        <w:t>DPKG and APT</w:t>
      </w:r>
    </w:p>
    <w:p>
      <w:r>
        <w:t>APT vs APT GET</w:t>
      </w:r>
    </w:p>
    <w:p>
      <w:r>
        <w:t>Working with Shell - II</w:t>
      </w:r>
    </w:p>
    <w:p>
      <w:r>
        <w:t>Behind Schedule</w:t>
      </w:r>
    </w:p>
    <w:p>
      <w:r>
        <w:t>File Compression and Archival</w:t>
      </w:r>
    </w:p>
    <w:p>
      <w:r>
        <w:t>Searching for Files and Patterns</w:t>
      </w:r>
    </w:p>
    <w:p>
      <w:r>
        <w:t>IO Redirection</w:t>
      </w:r>
    </w:p>
    <w:p>
      <w:r>
        <w:t>VI Editor</w:t>
      </w:r>
    </w:p>
    <w:p>
      <w:r>
        <w:t>Networking</w:t>
      </w:r>
    </w:p>
    <w:p>
      <w:r>
        <w:t>The network Issue</w:t>
      </w:r>
    </w:p>
    <w:p>
      <w:r>
        <w:t>DNS</w:t>
      </w:r>
    </w:p>
    <w:p>
      <w:r>
        <w:t>Networking Basics</w:t>
      </w:r>
    </w:p>
    <w:p>
      <w:r>
        <w:t>Troubleshooting</w:t>
      </w:r>
    </w:p>
    <w:p>
      <w:r>
        <w:t>Security and File Permissions</w:t>
      </w:r>
    </w:p>
    <w:p>
      <w:r>
        <w:t>Security Incident</w:t>
      </w:r>
    </w:p>
    <w:p>
      <w:r>
        <w:t>Linux Accounts</w:t>
      </w:r>
    </w:p>
    <w:p>
      <w:r>
        <w:t>Access Control Files</w:t>
      </w:r>
    </w:p>
    <w:p>
      <w:r>
        <w:t>User Management</w:t>
      </w:r>
    </w:p>
    <w:p>
      <w:r>
        <w:t>File Permissions and Ownership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Cronjobs</w:t>
      </w:r>
    </w:p>
    <w:p>
      <w:r>
        <w:t>Service management with SYSTEMD</w:t>
      </w:r>
    </w:p>
    <w:p>
      <w:r>
        <w:t>Working Overtime</w:t>
      </w:r>
    </w:p>
    <w:p>
      <w:r>
        <w:t>Creating a SYSTEMD Service</w:t>
      </w:r>
    </w:p>
    <w:p>
      <w:r>
        <w:t>SYSTEMD Tools</w:t>
      </w:r>
    </w:p>
    <w:p>
      <w:r>
        <w:t>Storage in Linux</w:t>
      </w:r>
    </w:p>
    <w:p>
      <w:r>
        <w:t>Where is my storage</w:t>
      </w:r>
    </w:p>
    <w:p>
      <w:r>
        <w:t>Disk Partitions</w:t>
      </w:r>
    </w:p>
    <w:p>
      <w:r>
        <w:t>File Systems in Linux</w:t>
      </w:r>
    </w:p>
    <w:p>
      <w:r>
        <w:t>DAS NAS and SAN</w:t>
      </w:r>
    </w:p>
    <w:p>
      <w:r>
        <w:t>NFS Filesystem</w:t>
      </w:r>
    </w:p>
    <w:p>
      <w:r>
        <w:t>LVM</w:t>
      </w:r>
    </w:p>
    <w:p>
      <w:r>
        <w:t>Project Status Meeting story</w:t>
      </w:r>
    </w:p>
    <w:p>
      <w:r>
        <w:t>The Client Demonstration</w:t>
      </w:r>
    </w:p>
    <w:p>
      <w:r>
        <w:t>Client Demonstration in Jeopardy story</w:t>
      </w:r>
    </w:p>
    <w:p>
      <w:r>
        <w:t>Finale</w:t>
      </w:r>
    </w:p>
    <w:p>
      <w:r>
        <w:t>On this page</w:t>
      </w:r>
    </w:p>
    <w:p>
      <w:r>
        <w:t>Types of Lab Questions</w:t>
      </w:r>
    </w:p>
    <w:p>
      <w:r>
        <w:t>Multiple-Choice Questions</w:t>
      </w:r>
    </w:p>
    <w:p>
      <w:r>
        <w:t>Configuration Tests</w:t>
      </w:r>
    </w:p>
    <w:p>
      <w:r>
        <w:t>Example Command Sequence</w:t>
      </w:r>
    </w:p>
    <w:p>
      <w:r>
        <w:t>Additional Resources</w:t>
      </w:r>
    </w:p>
    <w:p>
      <w:r>
        <w:t>Working with Shell - I</w:t>
      </w:r>
    </w:p>
    <w:p>
      <w:r>
        <w:t>Lab Introduction</w:t>
      </w:r>
    </w:p>
    <w:p>
      <w:r>
        <w:t>Copy page</w:t>
      </w:r>
    </w:p>
    <w:p>
      <w:r>
        <w:t>Copy page</w:t>
      </w:r>
    </w:p>
    <w:p>
      <w:r>
        <w:t>This article provides an introductory tour of the Hands-on Labs available in this course.</w:t>
      </w:r>
    </w:p>
    <w:p>
      <w:r>
        <w:t>Copy page</w:t>
      </w:r>
    </w:p>
    <w:p>
      <w:r>
        <w:t>Copy page</w:t>
      </w:r>
    </w:p>
    <w:p>
      <w:r>
        <w:t>This article provides an introductory tour of the Hands-on Labs available in this course. If you have never used KodeKloud Labs before, please review this guide before attempting any lab exercises.</w:t>
      </w:r>
    </w:p>
    <w:p>
      <w:r>
        <w:t>The Hands-on Labs simulate a genuine Linux Command Line Interface where you execute commands using your keyboard. For the best experience, we recommend using a laptop or desktop computer. Each lab is specifically designed to reinforce the concepts covered in previous lecture sessions.</w:t>
      </w:r>
    </w:p>
    <w:p>
      <w:r>
        <w:t>Before starting a lab, click the provided link to open the Hands-on Labs environment. Please allow a few minutes for the lab environment to load, as it simulates a real Linux setup running on Mumshad Mannambeth’s laptop.</w:t>
      </w:r>
    </w:p>
    <w:p>
      <w:r>
        <w:t>The lab interface is divided into two primary sections:</w:t>
      </w:r>
    </w:p>
    <w:p>
      <w:r>
        <w:t>Linux Terminal:</w:t>
        <w:br/>
        <w:t xml:space="preserve"> Located on the left-hand side where you’ll execute commands and perform tasks.</w:t>
      </w:r>
    </w:p>
    <w:p>
      <w:r>
        <w:t>Lab Portal:</w:t>
        <w:br/>
        <w:t xml:space="preserve"> Found on the right-hand side, displaying the questions and guidelines related to the lab exercises.</w:t>
      </w:r>
    </w:p>
    <w:p>
      <w:r>
        <w:t>Below is a sample terminal prompt to help you get started:</w:t>
      </w:r>
    </w:p>
    <w:p>
      <w:r>
        <w:t>bob@caleston-lp10:~$</w:t>
      </w:r>
    </w:p>
    <w:p>
      <w:r>
        <w:t>​</w:t>
      </w:r>
    </w:p>
    <w:p>
      <w:r>
        <w:t>Types of Lab Questions</w:t>
      </w:r>
    </w:p>
    <w:p>
      <w:r>
        <w:t>There are two primary types of questions you may encounter during</w:t>
      </w:r>
    </w:p>
    <w:p>
      <w:pPr>
        <w:pStyle w:val="Heading1"/>
      </w:pPr>
      <w:r>
        <w:t>Fetch the complete documentation index at:</w:t>
      </w:r>
    </w:p>
    <w:p>
      <w:r>
        <w:t>/llms.txt</w:t>
      </w:r>
    </w:p>
    <w:p>
      <w:r>
        <w:t>Use this file to discover all available pages before exploring further.</w:t>
      </w:r>
    </w:p>
    <w:p>
      <w:pPr>
        <w:pStyle w:val="Heading1"/>
      </w:pPr>
      <w:r>
        <w:t>KodeKloud</w:t>
      </w:r>
    </w:p>
    <w:p>
      <w:r>
        <w:t>home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