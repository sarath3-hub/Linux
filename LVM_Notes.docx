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LVM - KodeKloud</w:t>
      </w:r>
    </w:p>
    <w:p>
      <w:r>
        <w:t>Documentation Index</w:t>
      </w:r>
    </w:p>
    <w:p>
      <w:r>
        <w:t>Fetch the complete documentation index at:</w:t>
        <w:br/>
        <w:t xml:space="preserve"> </w:t>
        <w:br/>
        <w:t>/llms.txt</w:t>
      </w:r>
    </w:p>
    <w:p>
      <w:r>
        <w:t>Use this file to discover all available pages before exploring further.</w:t>
      </w:r>
    </w:p>
    <w:p>
      <w:r>
        <w:t>Skip to main content</w:t>
      </w:r>
    </w:p>
    <w:p>
      <w:r>
        <w:t>KodeKloud</w:t>
        <w:br/>
        <w:t xml:space="preserve"> home page</w:t>
      </w:r>
    </w:p>
    <w:p>
      <w:r>
        <w:t>Beta</w:t>
      </w:r>
    </w:p>
    <w:p>
      <w:r>
        <w:t>Search...</w:t>
      </w:r>
    </w:p>
    <w:p>
      <w:r>
        <w:t>⌘</w:t>
        <w:br/>
        <w:t>K</w:t>
      </w:r>
    </w:p>
    <w:p>
      <w:r>
        <w:t>Search...</w:t>
      </w:r>
    </w:p>
    <w:p>
      <w:r>
        <w:t>Navigation</w:t>
      </w:r>
    </w:p>
    <w:p>
      <w:r>
        <w:t>Storage in Linux</w:t>
      </w:r>
    </w:p>
    <w:p>
      <w:r>
        <w:t>LVM</w:t>
      </w:r>
    </w:p>
    <w:p>
      <w:r>
        <w:t>Home</w:t>
      </w:r>
    </w:p>
    <w:p>
      <w:r>
        <w:t>Courses</w:t>
      </w:r>
    </w:p>
    <w:p>
      <w:r>
        <w:t>Learning Linux Basics Course &amp;amp; Labs</w:t>
      </w:r>
    </w:p>
    <w:p>
      <w:r>
        <w:t>Contact Us</w:t>
      </w:r>
    </w:p>
    <w:p>
      <w:r>
        <w:t>Community</w:t>
      </w:r>
    </w:p>
    <w:p>
      <w:r>
        <w:t>Blog</w:t>
      </w:r>
    </w:p>
    <w:p>
      <w:r>
        <w:t>Introduction</w:t>
      </w:r>
    </w:p>
    <w:p>
      <w:r>
        <w:t>Course Introduction</w:t>
      </w:r>
    </w:p>
    <w:p>
      <w:r>
        <w:t>WAR story</w:t>
      </w:r>
    </w:p>
    <w:p>
      <w:r>
        <w:t>Bobs first day at work</w:t>
      </w:r>
    </w:p>
    <w:p>
      <w:r>
        <w:t>Working with Shell - I</w:t>
      </w:r>
    </w:p>
    <w:p>
      <w:r>
        <w:t>Introduction to Shell</w:t>
      </w:r>
    </w:p>
    <w:p>
      <w:r>
        <w:t>Basic Linux Commands</w:t>
      </w:r>
    </w:p>
    <w:p>
      <w:r>
        <w:t>Command line Help</w:t>
      </w:r>
    </w:p>
    <w:p>
      <w:r>
        <w:t>Lab Introduction</w:t>
      </w:r>
    </w:p>
    <w:p>
      <w:r>
        <w:t>Bash Shell</w:t>
      </w:r>
    </w:p>
    <w:p>
      <w:r>
        <w:t>Linux Core Concepts</w:t>
      </w:r>
    </w:p>
    <w:p>
      <w:r>
        <w:t>Bobs first team meeting</w:t>
      </w:r>
    </w:p>
    <w:p>
      <w:r>
        <w:t>Linux Kernel</w:t>
      </w:r>
    </w:p>
    <w:p>
      <w:r>
        <w:t>Working with Hardware</w:t>
      </w:r>
    </w:p>
    <w:p>
      <w:r>
        <w:t>Linux Boot Sequence</w:t>
      </w:r>
    </w:p>
    <w:p>
      <w:r>
        <w:t>Runlevels</w:t>
      </w:r>
    </w:p>
    <w:p>
      <w:r>
        <w:t>File Types</w:t>
      </w:r>
    </w:p>
    <w:p>
      <w:r>
        <w:t>Filesystem Hierarchy</w:t>
      </w:r>
    </w:p>
    <w:p>
      <w:r>
        <w:t>Package Management</w:t>
      </w:r>
    </w:p>
    <w:p>
      <w:r>
        <w:t>Package Management Introduction</w:t>
      </w:r>
    </w:p>
    <w:p>
      <w:r>
        <w:t>RPM and YUM</w:t>
      </w:r>
    </w:p>
    <w:p>
      <w:r>
        <w:t>DPKG and APT</w:t>
      </w:r>
    </w:p>
    <w:p>
      <w:r>
        <w:t>APT vs APT GET</w:t>
      </w:r>
    </w:p>
    <w:p>
      <w:r>
        <w:t>Working with Shell - II</w:t>
      </w:r>
    </w:p>
    <w:p>
      <w:r>
        <w:t>Behind Schedule</w:t>
      </w:r>
    </w:p>
    <w:p>
      <w:r>
        <w:t>File Compression and Archival</w:t>
      </w:r>
    </w:p>
    <w:p>
      <w:r>
        <w:t>Searching for Files and Patterns</w:t>
      </w:r>
    </w:p>
    <w:p>
      <w:r>
        <w:t>IO Redirection</w:t>
      </w:r>
    </w:p>
    <w:p>
      <w:r>
        <w:t>VI Editor</w:t>
      </w:r>
    </w:p>
    <w:p>
      <w:r>
        <w:t>Networking</w:t>
      </w:r>
    </w:p>
    <w:p>
      <w:r>
        <w:t>The network Issue</w:t>
      </w:r>
    </w:p>
    <w:p>
      <w:r>
        <w:t>DNS</w:t>
      </w:r>
    </w:p>
    <w:p>
      <w:r>
        <w:t>Networking Basics</w:t>
      </w:r>
    </w:p>
    <w:p>
      <w:r>
        <w:t>Troubleshooting</w:t>
      </w:r>
    </w:p>
    <w:p>
      <w:r>
        <w:t>Security and File Permissions</w:t>
      </w:r>
    </w:p>
    <w:p>
      <w:r>
        <w:t>Security Incident</w:t>
      </w:r>
    </w:p>
    <w:p>
      <w:r>
        <w:t>Linux Accounts</w:t>
      </w:r>
    </w:p>
    <w:p>
      <w:r>
        <w:t>Access Control Files</w:t>
      </w:r>
    </w:p>
    <w:p>
      <w:r>
        <w:t>User Management</w:t>
      </w:r>
    </w:p>
    <w:p>
      <w:r>
        <w:t>File Permissions and Ownership</w:t>
      </w:r>
    </w:p>
    <w:p>
      <w:r>
        <w:t>SSH and SCP</w:t>
      </w:r>
    </w:p>
    <w:p>
      <w:r>
        <w:t>IPTABLES Introduction</w:t>
      </w:r>
    </w:p>
    <w:p>
      <w:r>
        <w:t>IPTABLES Securing the Environment</w:t>
      </w:r>
    </w:p>
    <w:p>
      <w:r>
        <w:t>Cronjobs</w:t>
      </w:r>
    </w:p>
    <w:p>
      <w:r>
        <w:t>Service management with SYSTEMD</w:t>
      </w:r>
    </w:p>
    <w:p>
      <w:r>
        <w:t>Working Overtime</w:t>
      </w:r>
    </w:p>
    <w:p>
      <w:r>
        <w:t>Creating a SYSTEMD Service</w:t>
      </w:r>
    </w:p>
    <w:p>
      <w:r>
        <w:t>SYSTEMD Tools</w:t>
      </w:r>
    </w:p>
    <w:p>
      <w:r>
        <w:t>Storage in Linux</w:t>
      </w:r>
    </w:p>
    <w:p>
      <w:r>
        <w:t>Where is my storage</w:t>
      </w:r>
    </w:p>
    <w:p>
      <w:r>
        <w:t>Disk Partitions</w:t>
      </w:r>
    </w:p>
    <w:p>
      <w:r>
        <w:t>File Systems in Linux</w:t>
      </w:r>
    </w:p>
    <w:p>
      <w:r>
        <w:t>DAS NAS and SAN</w:t>
      </w:r>
    </w:p>
    <w:p>
      <w:r>
        <w:t>NFS Filesystem</w:t>
      </w:r>
    </w:p>
    <w:p>
      <w:r>
        <w:t>LVM</w:t>
      </w:r>
    </w:p>
    <w:p>
      <w:r>
        <w:t>Project Status Meeting story</w:t>
      </w:r>
    </w:p>
    <w:p>
      <w:r>
        <w:t>The Client Demonstration</w:t>
      </w:r>
    </w:p>
    <w:p>
      <w:r>
        <w:t>Client Demonstration in Jeopardy story</w:t>
      </w:r>
    </w:p>
    <w:p>
      <w:r>
        <w:t>Finale</w:t>
      </w:r>
    </w:p>
    <w:p>
      <w:r>
        <w:t>On this page</w:t>
      </w:r>
    </w:p>
    <w:p>
      <w:r>
        <w:t>Prerequisites</w:t>
      </w:r>
    </w:p>
    <w:p>
      <w:r>
        <w:t>Step 1: Create a Physical Volume</w:t>
      </w:r>
    </w:p>
    <w:p>
      <w:r>
        <w:t>Step 2: Create a Volume Group</w:t>
      </w:r>
    </w:p>
    <w:p>
      <w:r>
        <w:t>Step 3: Create a Logical Volume</w:t>
      </w:r>
    </w:p>
    <w:p>
      <w:r>
        <w:t>Step 4: Create and Mount a Filesystem</w:t>
      </w:r>
    </w:p>
    <w:p>
      <w:r>
        <w:t>Step 5: Resize the Logical Volume and Filesystem</w:t>
      </w:r>
    </w:p>
    <w:p>
      <w:r>
        <w:t>Access Paths for the Logical Volume</w:t>
      </w:r>
    </w:p>
    <w:p>
      <w:r>
        <w:t>Conclusion</w:t>
      </w:r>
    </w:p>
    <w:p>
      <w:r>
        <w:t>Storage in Linux</w:t>
      </w:r>
    </w:p>
    <w:p>
      <w:r>
        <w:t>LVM</w:t>
      </w:r>
    </w:p>
    <w:p>
      <w:r>
        <w:t>Copy page</w:t>
      </w:r>
    </w:p>
    <w:p>
      <w:r>
        <w:t>Copy page</w:t>
      </w:r>
    </w:p>
    <w:p>
      <w:r>
        <w:t>This article provides an overview of Logical Volume Manager (LVM) and guides users through its setup and management.</w:t>
      </w:r>
    </w:p>
    <w:p>
      <w:r>
        <w:t>Copy page</w:t>
      </w:r>
    </w:p>
    <w:p>
      <w:r>
        <w:t>Copy page</w:t>
      </w:r>
    </w:p>
    <w:p>
      <w:r>
        <w:t>In this lesson, we explore the Logical Volume Manager (LVM), a powerful tool that enables you to group multiple physical volumes (disks or partitions) into a single volume group (VG). From the volume group, you can then allocate one or more logical volumes (LVs). While our example uses three partitions, LVM is flexible enough to work with a single disk, multiple disks, or even an unlimited number of partitions grouped under a single VG.</w:t>
      </w:r>
    </w:p>
    <w:p>
      <w:r>
        <w:t>One of LVM’s most significant advantages is its ability to resize logical volumes dynamically, provided there is sufficient free space in the volume group. This feature is especially useful for systems with changing storage requirements.</w:t>
      </w:r>
    </w:p>
    <w:p>
      <w:r>
        <w:t>​</w:t>
      </w:r>
    </w:p>
    <w:p>
      <w:r>
        <w:t>Prerequisites</w:t>
      </w:r>
    </w:p>
    <w:p>
      <w:r>
        <w:t>Before you begin, ensure that the LVM2 package is installed on your system. Use the command below to install LVM2:</w:t>
      </w:r>
    </w:p>
    <w:p>
      <w:r>
        <w:t>apt-get</w:t>
      </w:r>
    </w:p>
    <w:p>
      <w:r>
        <w:t>install</w:t>
      </w:r>
    </w:p>
    <w:p>
      <w:r>
        <w:t>lvm2</w:t>
      </w:r>
    </w:p>
    <w:p>
      <w:r>
        <w:t>​</w:t>
      </w:r>
    </w:p>
    <w:p>
      <w:r>
        <w:t>Step 1: Create a Physical Volume</w:t>
      </w:r>
    </w:p>
    <w:p>
      <w:r>
        <w:t>The initial step in configuring LVM is to identify available disks or partitions and create physical volumes (PVs) from them. A physical volume represent</w:t>
      </w:r>
    </w:p>
    <w:p>
      <w:pPr>
        <w:pStyle w:val="Heading1"/>
      </w:pPr>
      <w:r>
        <w:t>Fetch the complete documentation index at:</w:t>
      </w:r>
    </w:p>
    <w:p>
      <w:r>
        <w:t>/llms.txt</w:t>
      </w:r>
    </w:p>
    <w:p>
      <w:r>
        <w:t>Use this file to discover all available pages before exploring further.</w:t>
      </w:r>
    </w:p>
    <w:p>
      <w:pPr>
        <w:pStyle w:val="Heading1"/>
      </w:pPr>
      <w:r>
        <w:t>KodeKloud</w:t>
      </w:r>
    </w:p>
    <w:p>
      <w:r>
        <w:t>home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