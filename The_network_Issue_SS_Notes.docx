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network Issue - Screenshot Notes</w:t>
      </w:r>
    </w:p>
    <w:p>
      <w:pPr>
        <w:pStyle w:val="Heading1"/>
      </w:pPr>
      <w:r>
        <w:t>Block 1</w:t>
      </w:r>
    </w:p>
    <w:p>
      <w:r>
        <w:t>July eighth, one p.m., six days before the demo.</w:t>
      </w:r>
    </w:p>
    <w:p>
      <w:r>
        <w:t>Bob is ecstatic. He has been able to get the sample</w:t>
      </w:r>
    </w:p>
    <w:p>
      <w:r>
        <w:t>project working on his laptop.</w:t>
      </w:r>
    </w:p>
    <w:p>
      <w:pPr>
        <w:pStyle w:val="Heading1"/>
      </w:pPr>
      <w:r>
        <w:t>Block 2</w:t>
      </w:r>
    </w:p>
    <w:p>
      <w:r>
        <w:t>Finally, he has some time to spare and decides to</w:t>
      </w:r>
    </w:p>
    <w:p>
      <w:r>
        <w:t>check the company's internal software repository.</w:t>
      </w:r>
    </w:p>
    <w:p>
      <w:r>
        <w:t>He had got the URL from Dave and remembers him</w:t>
      </w:r>
    </w:p>
    <w:p>
      <w:r>
        <w:t>saying that</w:t>
      </w:r>
    </w:p>
    <w:p>
      <w:pPr>
        <w:pStyle w:val="Heading1"/>
      </w:pPr>
      <w:r>
        <w:t>Block 3</w:t>
      </w:r>
    </w:p>
    <w:p>
      <w:r>
        <w:t>it is accessible from the office network. He opens</w:t>
      </w:r>
    </w:p>
    <w:p>
      <w:r>
        <w:t>his web browser and types in the URL, HTTP colon</w:t>
      </w:r>
    </w:p>
    <w:p>
      <w:r>
        <w:t>slash slash Caleston dash repos.</w:t>
      </w:r>
    </w:p>
    <w:p>
      <w:pPr>
        <w:pStyle w:val="Heading1"/>
      </w:pPr>
      <w:r>
        <w:t>Block 4</w:t>
      </w:r>
    </w:p>
    <w:p>
      <w:r>
        <w:t>However, he runs into an unexpected error. He is</w:t>
      </w:r>
    </w:p>
    <w:p>
      <w:r>
        <w:t>not sure why he got this error and tries to reach out</w:t>
      </w:r>
    </w:p>
    <w:p>
      <w:r>
        <w:t>to Dave on the communicator.</w:t>
      </w:r>
    </w:p>
    <w:p>
      <w:pPr>
        <w:pStyle w:val="Heading1"/>
      </w:pPr>
      <w:r>
        <w:t>Block 5</w:t>
      </w:r>
    </w:p>
    <w:p>
      <w:r>
        <w:t>Ah, Dave is away on vacation. Bob thinks to</w:t>
      </w:r>
    </w:p>
    <w:p>
      <w:r>
        <w:t>himself. This appears to be an issue with the</w:t>
      </w:r>
    </w:p>
    <w:p>
      <w:r>
        <w:t>network. I better open up a ticket with the network</w:t>
      </w:r>
    </w:p>
    <w:p>
      <w:r>
        <w:t>team.</w:t>
      </w:r>
    </w:p>
    <w:p>
      <w:pPr>
        <w:pStyle w:val="Heading1"/>
      </w:pPr>
      <w:r>
        <w:t>Block 6</w:t>
      </w:r>
    </w:p>
    <w:p>
      <w:r>
        <w:t>He creates a ticket in ServiceNow. After a couple of</w:t>
      </w:r>
    </w:p>
    <w:p>
      <w:r>
        <w:t>hours, he gets a message on Skype from Jackie.</w:t>
      </w:r>
    </w:p>
    <w:p>
      <w:r>
        <w:t>Hey Bob, my name is Jackie.</w:t>
      </w:r>
    </w:p>
    <w:p>
      <w:pPr>
        <w:pStyle w:val="Heading1"/>
      </w:pPr>
      <w:r>
        <w:t>Block 7</w:t>
      </w:r>
    </w:p>
    <w:p>
      <w:r>
        <w:t>and I am from the network team. I got your ticket</w:t>
      </w:r>
    </w:p>
    <w:p>
      <w:r>
        <w:t>and was wondering if you have some time to</w:t>
      </w:r>
    </w:p>
    <w:p>
      <w:r>
        <w:t>troubleshoot, says Jackie.</w:t>
      </w:r>
    </w:p>
    <w:p>
      <w:pPr>
        <w:pStyle w:val="Heading1"/>
      </w:pPr>
      <w:r>
        <w:t>Block 8</w:t>
      </w:r>
    </w:p>
    <w:p>
      <w:r>
        <w:t>Hey, Jackie. Thank you very much. Yes, indeed, I</w:t>
      </w:r>
    </w:p>
    <w:p>
      <w:r>
        <w:t>do have some time now. Great, thanks. Can you</w:t>
      </w:r>
    </w:p>
    <w:p>
      <w:r>
        <w:t>come find me at the IT support floor, desk</w:t>
      </w:r>
    </w:p>
    <w:p>
      <w:pPr>
        <w:pStyle w:val="Heading1"/>
      </w:pPr>
      <w:r>
        <w:t>Block 9</w:t>
      </w:r>
    </w:p>
    <w:p>
      <w:r>
        <w:t>eight A dash zero five two? I think it's better to do</w:t>
      </w:r>
    </w:p>
    <w:p>
      <w:r>
        <w:t>this in person, says Jackie. Sure, see you soon.</w:t>
      </w:r>
    </w:p>
    <w:p>
      <w:pPr>
        <w:pStyle w:val="Heading1"/>
      </w:pPr>
      <w:r>
        <w:t>Block 10</w:t>
      </w:r>
    </w:p>
    <w:p>
      <w:r>
        <w:t>Bob meets Jackie at her desk and gives an</w:t>
      </w:r>
    </w:p>
    <w:p>
      <w:r>
        <w:t>overview of the problem. So I'm trying to connect to</w:t>
      </w:r>
    </w:p>
    <w:p>
      <w:r>
        <w:t>the repo server from the browser.</w:t>
      </w:r>
    </w:p>
    <w:p>
      <w:pPr>
        <w:pStyle w:val="Heading1"/>
      </w:pPr>
      <w:r>
        <w:t>Block 11</w:t>
      </w:r>
    </w:p>
    <w:p>
      <w:r>
        <w:t>and I'm getting this error. I'm not sure why it's not</w:t>
      </w:r>
    </w:p>
    <w:p>
      <w:r>
        <w:t>working. It sure was working on Dave's laptop, says</w:t>
      </w:r>
    </w:p>
    <w:p>
      <w:r>
        <w:t>Bob.</w:t>
      </w:r>
    </w:p>
    <w:p>
      <w:pPr>
        <w:pStyle w:val="Heading1"/>
      </w:pPr>
      <w:r>
        <w:t>Block 12</w:t>
      </w:r>
    </w:p>
    <w:p>
      <w:r>
        <w:t>Jackie inspects the error and asks, "Are you sure</w:t>
      </w:r>
    </w:p>
    <w:p>
      <w:r>
        <w:t>that's the correct URL?" Just by looking at the error,</w:t>
      </w:r>
    </w:p>
    <w:p>
      <w:r>
        <w:t>I can tell that</w:t>
      </w:r>
    </w:p>
    <w:p>
      <w:pPr>
        <w:pStyle w:val="Heading1"/>
      </w:pPr>
      <w:r>
        <w:t>Block 13</w:t>
      </w:r>
    </w:p>
    <w:p>
      <w:r>
        <w:t>it's not a valid DNS name. Are you sure that Dave</w:t>
      </w:r>
    </w:p>
    <w:p>
      <w:r>
        <w:t>was not using a file-based name resolution for this</w:t>
      </w:r>
    </w:p>
    <w:p>
      <w:r>
        <w:t>site?</w:t>
      </w:r>
    </w:p>
    <w:p>
      <w:pPr>
        <w:pStyle w:val="Heading1"/>
      </w:pPr>
      <w:r>
        <w:t>Block 14</w:t>
      </w:r>
    </w:p>
    <w:p>
      <w:r>
        <w:t>Bob was not sure what that meant. That's all right.</w:t>
      </w:r>
    </w:p>
    <w:p>
      <w:r>
        <w:t>Let's try to get to the bottom of this. Let me try this</w:t>
      </w:r>
    </w:p>
    <w:p>
      <w:r>
        <w:t>on my laptop.</w:t>
      </w:r>
    </w:p>
    <w:p>
      <w:pPr>
        <w:pStyle w:val="Heading1"/>
      </w:pPr>
      <w:r>
        <w:t>Block 15</w:t>
      </w:r>
    </w:p>
    <w:p>
      <w:r>
        <w:t>She tries to open the same URL and gets the same</w:t>
      </w:r>
    </w:p>
    <w:p>
      <w:r>
        <w:t>error. See, the issue is with the URL. I don't think</w:t>
      </w:r>
    </w:p>
    <w:p>
      <w:r>
        <w:t>that's a valid name.</w:t>
      </w:r>
    </w:p>
    <w:p>
      <w:pPr>
        <w:pStyle w:val="Heading1"/>
      </w:pPr>
      <w:r>
        <w:t>Block 16</w:t>
      </w:r>
    </w:p>
    <w:p>
      <w:r>
        <w:t>If I remember correctly, the address should be</w:t>
      </w:r>
    </w:p>
    <w:p>
      <w:r>
        <w:t>http://caleston-repos-01. She tries it and gets a</w:t>
      </w:r>
    </w:p>
    <w:p>
      <w:r>
        <w:t>different error now. Hmm, that seems to be the</w:t>
      </w:r>
    </w:p>
    <w:p>
      <w:r>
        <w:t>correct</w:t>
      </w:r>
    </w:p>
    <w:p>
      <w:pPr>
        <w:pStyle w:val="Heading1"/>
      </w:pPr>
      <w:r>
        <w:t>Block 17</w:t>
      </w:r>
    </w:p>
    <w:p>
      <w:r>
        <w:t>URL, but it's still not working. The error with respect</w:t>
      </w:r>
    </w:p>
    <w:p>
      <w:r>
        <w:t>to DNS is gone now, but it's still not working, says</w:t>
      </w:r>
    </w:p>
    <w:p>
      <w:r>
        <w:t>Jacky.</w:t>
      </w:r>
    </w:p>
    <w:p>
      <w:pPr>
        <w:pStyle w:val="Heading1"/>
      </w:pPr>
      <w:r>
        <w:t>Block 18</w:t>
      </w:r>
    </w:p>
    <w:p>
      <w:r>
        <w:t>If you don't mind, can you explain how to go about</w:t>
      </w:r>
    </w:p>
    <w:p>
      <w:r>
        <w:t>troubleshooting these issues? asks Bob. I am quite</w:t>
      </w:r>
    </w:p>
    <w:p>
      <w:r>
        <w:t>new to Linux and networking and would appreciate</w:t>
      </w:r>
    </w:p>
    <w:p>
      <w:pPr>
        <w:pStyle w:val="Heading1"/>
      </w:pPr>
      <w:r>
        <w:t>Block 19</w:t>
      </w:r>
    </w:p>
    <w:p>
      <w:r>
        <w:t>any tips you can give me. I have this client</w:t>
      </w:r>
    </w:p>
    <w:p>
      <w:r>
        <w:t>demonstration next week and want to make sure it</w:t>
      </w:r>
    </w:p>
    <w:p>
      <w:r>
        <w:t>goes well without any hiccups.</w:t>
      </w:r>
    </w:p>
    <w:p>
      <w:pPr>
        <w:pStyle w:val="Heading1"/>
      </w:pPr>
      <w:r>
        <w:t>Block 20</w:t>
      </w:r>
    </w:p>
    <w:p>
      <w:r>
        <w:t>Jackie smiles. Sure thing. Do you have a few</w:t>
      </w:r>
    </w:p>
    <w:p>
      <w:r>
        <w:t>minutes to spare? If you have some time now, I can</w:t>
      </w:r>
    </w:p>
    <w:p>
      <w:r>
        <w:t>walk you through some</w:t>
      </w:r>
    </w:p>
    <w:p>
      <w:pPr>
        <w:pStyle w:val="Heading1"/>
      </w:pPr>
      <w:r>
        <w:t>Block 21</w:t>
      </w:r>
    </w:p>
    <w:p>
      <w:r>
        <w:t>of the networking basics, and then we can</w:t>
      </w:r>
    </w:p>
    <w:p>
      <w:r>
        <w:t>troubleshoot this problem from the ground up. Does</w:t>
      </w:r>
    </w:p>
    <w:p>
      <w:r>
        <w:t>that sound good to you?</w:t>
      </w:r>
    </w:p>
    <w:p>
      <w:pPr>
        <w:pStyle w:val="Heading1"/>
      </w:pPr>
      <w:r>
        <w:t>Block 22</w:t>
      </w:r>
    </w:p>
    <w:p>
      <w:r>
        <w:t>Sounds perfect. Thank you very much. Bob</w:t>
      </w:r>
    </w:p>
    <w:p>
      <w:r>
        <w:t>exclaims. "All right, let's start from the beginning,"</w:t>
      </w:r>
    </w:p>
    <w:p>
      <w:r>
        <w:t>says Jackie. So, you were trying to access the site</w:t>
      </w:r>
    </w:p>
    <w:p>
      <w:r>
        <w:t>http://caleston-repos, and while doing</w:t>
      </w:r>
    </w:p>
    <w:p>
      <w:pPr>
        <w:pStyle w:val="Heading1"/>
      </w:pPr>
      <w:r>
        <w:t>Block 23</w:t>
      </w:r>
    </w:p>
    <w:p>
      <w:r>
        <w:t>this, you got an error,</w:t>
      </w:r>
    </w:p>
    <w:p>
      <w:r>
        <w:t>DNS_PROBE_FINISHED_NXDOMAIN. Well, this</w:t>
      </w:r>
    </w:p>
    <w:p>
      <w:r>
        <w:t>means that the client, which in this case is your</w:t>
      </w:r>
    </w:p>
    <w:p>
      <w:r>
        <w:t>laptop, is not able to locate the IP address of</w:t>
      </w:r>
    </w:p>
    <w:p>
      <w:r>
        <w:t>caleston-repos.</w:t>
      </w:r>
    </w:p>
    <w:p>
      <w:pPr>
        <w:pStyle w:val="Heading1"/>
      </w:pPr>
      <w:r>
        <w:t>Block 24</w:t>
      </w:r>
    </w:p>
    <w:p>
      <w:r>
        <w:t>To understand this a bit better, let me explain a bit</w:t>
      </w:r>
    </w:p>
    <w:p>
      <w:r>
        <w:t>about DNS.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