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APT vs APT-GET - Screenshot Notes</w:t>
      </w:r>
    </w:p>
    <w:p>
      <w:pPr>
        <w:pStyle w:val="Heading1"/>
      </w:pPr>
      <w:r>
        <w:t>Block 1</w:t>
      </w:r>
    </w:p>
    <w:p>
      <w:r>
        <w:t>APT is a more user-friendly tool compared to apt-get. In all the latest Debian-based distros, apt is already installed by default.</w:t>
      </w:r>
    </w:p>
    <w:p>
      <w:pPr>
        <w:pStyle w:val="Heading1"/>
      </w:pPr>
      <w:r>
        <w:t>Block 2</w:t>
      </w:r>
    </w:p>
    <w:p>
      <w:r>
        <w:t>Before we finish this session, let's take a quick look at why apt is better when compared to apt-get. To do this, let's try to install the Firefox</w:t>
      </w:r>
    </w:p>
    <w:p>
      <w:pPr>
        <w:pStyle w:val="Heading1"/>
      </w:pPr>
      <w:r>
        <w:t>Block 3</w:t>
      </w:r>
    </w:p>
    <w:p>
      <w:r>
        <w:t>package using both APT and APT-GET. You will notice that apt is easy on the eyes. You get just enough information and also a nice little progress bar.</w:t>
      </w:r>
    </w:p>
    <w:p>
      <w:pPr>
        <w:pStyle w:val="Heading1"/>
      </w:pPr>
      <w:r>
        <w:t>Block 4</w:t>
      </w:r>
    </w:p>
    <w:p>
      <w:r>
        <w:t>APT-get, although just as effective, does not provide the output in a user-friendly format. Let's try another comparison between the two</w:t>
      </w:r>
    </w:p>
    <w:p>
      <w:pPr>
        <w:pStyle w:val="Heading1"/>
      </w:pPr>
      <w:r>
        <w:t>Block 5</w:t>
      </w:r>
    </w:p>
    <w:p>
      <w:r>
        <w:t>by searching for a telnet package. You will notice that with apt, all its options are located in one place.</w:t>
      </w:r>
    </w:p>
    <w:p>
      <w:pPr>
        <w:pStyle w:val="Heading1"/>
      </w:pPr>
      <w:r>
        <w:t>Block 6</w:t>
      </w:r>
    </w:p>
    <w:p>
      <w:r>
        <w:t>You can search for a package using the apt search command. On the other hand, you cannot search for a package using the apt-get command.</w:t>
      </w:r>
    </w:p>
    <w:p>
      <w:pPr>
        <w:pStyle w:val="Heading1"/>
      </w:pPr>
      <w:r>
        <w:t>Block 7</w:t>
      </w:r>
    </w:p>
    <w:p>
      <w:r>
        <w:t>Instead, you have to use another tool called apt-cache with the search option. If you compare the results of the two commands, you will also</w:t>
      </w:r>
    </w:p>
    <w:p>
      <w:pPr>
        <w:pStyle w:val="Heading1"/>
      </w:pPr>
      <w:r>
        <w:t>Block 8</w:t>
      </w:r>
    </w:p>
    <w:p>
      <w:r>
        <w:t>see that apt-cache throws in a lot of extra information in the search results, which may not really be useful for the end user.</w:t>
      </w:r>
    </w:p>
    <w:p>
      <w:pPr>
        <w:pStyle w:val="Heading1"/>
      </w:pPr>
      <w:r>
        <w:t>Block 9</w:t>
      </w:r>
    </w:p>
    <w:p>
      <w:r>
        <w:t>Apt search, on the other hand, provides shorter and, more often than not, more useful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