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Compression and Archival - Screenshot Notes</w:t>
      </w:r>
    </w:p>
    <w:p>
      <w:pPr>
        <w:pStyle w:val="Heading1"/>
      </w:pPr>
      <w:r>
        <w:t>Block 1</w:t>
      </w:r>
    </w:p>
    <w:p>
      <w:r>
        <w:t>In this chapter, we continue exploring the Linux shell. We will start with the tools used to compress and archive files.</w:t>
      </w:r>
    </w:p>
    <w:p>
      <w:pPr>
        <w:pStyle w:val="Heading1"/>
      </w:pPr>
      <w:r>
        <w:t>Block 2</w:t>
      </w:r>
    </w:p>
    <w:p>
      <w:r>
        <w:t>Then we will see ways to search for files, directories, and patterns in Linux. This is followed by a hands-on lab.</w:t>
      </w:r>
    </w:p>
    <w:p>
      <w:pPr>
        <w:pStyle w:val="Heading1"/>
      </w:pPr>
      <w:r>
        <w:t>Block 3</w:t>
      </w:r>
    </w:p>
    <w:p>
      <w:r>
        <w:t>We will learn about text editors, mainly focusing on the vi editor. There is also an interactive lab where you get to</w:t>
      </w:r>
    </w:p>
    <w:p>
      <w:pPr>
        <w:pStyle w:val="Heading1"/>
      </w:pPr>
      <w:r>
        <w:t>Block 4</w:t>
      </w:r>
    </w:p>
    <w:p>
      <w:r>
        <w:t>play around with the vi editor. Before we check out the different commands used for compression and archival, let's first see how we can check the</w:t>
      </w:r>
    </w:p>
    <w:p>
      <w:pPr>
        <w:pStyle w:val="Heading1"/>
      </w:pPr>
      <w:r>
        <w:t>Block 5</w:t>
      </w:r>
    </w:p>
    <w:p>
      <w:r>
        <w:t>size of a file in Linux. The du command, which stands for disk usage, is a popular command to inspect the size of a file.</w:t>
      </w:r>
    </w:p>
    <w:p>
      <w:pPr>
        <w:pStyle w:val="Heading1"/>
      </w:pPr>
      <w:r>
        <w:t>Block 6</w:t>
      </w:r>
    </w:p>
    <w:p>
      <w:r>
        <w:t>du with the option dash s k shows the size of a file or a directory in kilobytes. A better version of this command, du dash sh, prints</w:t>
      </w:r>
    </w:p>
    <w:p>
      <w:pPr>
        <w:pStyle w:val="Heading1"/>
      </w:pPr>
      <w:r>
        <w:t>Block 7</w:t>
      </w:r>
    </w:p>
    <w:p>
      <w:r>
        <w:t>the size in a human-readable format. In this case, it prints that the size of the file is ninety-eight MB.</w:t>
      </w:r>
    </w:p>
    <w:p>
      <w:pPr>
        <w:pStyle w:val="Heading1"/>
      </w:pPr>
      <w:r>
        <w:t>Block 8</w:t>
      </w:r>
    </w:p>
    <w:p>
      <w:r>
        <w:t>We can also use the long list, ls dash l, to print the size of the file by including the dash h option.</w:t>
      </w:r>
    </w:p>
    <w:p>
      <w:pPr>
        <w:pStyle w:val="Heading1"/>
      </w:pPr>
      <w:r>
        <w:t>Block 9</w:t>
      </w:r>
    </w:p>
    <w:p>
      <w:r>
        <w:t>Let us now look at a widely used utility called tar. Tar is used to group multiple files or directories into a single file.</w:t>
      </w:r>
    </w:p>
    <w:p>
      <w:pPr>
        <w:pStyle w:val="Heading1"/>
      </w:pPr>
      <w:r>
        <w:t>Block 10</w:t>
      </w:r>
    </w:p>
    <w:p>
      <w:r>
        <w:t>Hence, it is especially useful for archiving data. TAR is an abbreviation for tape archive. Files created with tar are often called tarballs.</w:t>
      </w:r>
    </w:p>
    <w:p>
      <w:pPr>
        <w:pStyle w:val="Heading1"/>
      </w:pPr>
      <w:r>
        <w:t>Block 11</w:t>
      </w:r>
    </w:p>
    <w:p>
      <w:r>
        <w:t>This command has a lot of options and features, and we will cover the basic usage in this section. The tar command followed by dash c</w:t>
      </w:r>
    </w:p>
    <w:p>
      <w:pPr>
        <w:pStyle w:val="Heading1"/>
      </w:pPr>
      <w:r>
        <w:t>Block 12</w:t>
      </w:r>
    </w:p>
    <w:p>
      <w:r>
        <w:t>is used to create an archive. The dash F is used to specify the name of the tar file to be created.</w:t>
      </w:r>
    </w:p>
    <w:p>
      <w:pPr>
        <w:pStyle w:val="Heading1"/>
      </w:pPr>
      <w:r>
        <w:t>Block 13</w:t>
      </w:r>
    </w:p>
    <w:p>
      <w:r>
        <w:t>This is followed by the files or directories to be archived. The "-tf" option, followed by the tar file name, is used to</w:t>
      </w:r>
    </w:p>
    <w:p>
      <w:pPr>
        <w:pStyle w:val="Heading1"/>
      </w:pPr>
      <w:r>
        <w:t>Block 14</w:t>
      </w:r>
    </w:p>
    <w:p>
      <w:r>
        <w:t>see the contents of the tarball. The "-xf" flag is used to extract the contents from the tarball. Finally, we can also use the "-z" option to compress</w:t>
      </w:r>
    </w:p>
    <w:p>
      <w:pPr>
        <w:pStyle w:val="Heading1"/>
      </w:pPr>
      <w:r>
        <w:t>Block 15</w:t>
      </w:r>
    </w:p>
    <w:p>
      <w:r>
        <w:t>the tarball to reduce its size. Compression is the technique used to reduce the size consumed by a file or a data set.</w:t>
      </w:r>
    </w:p>
    <w:p>
      <w:pPr>
        <w:pStyle w:val="Heading1"/>
      </w:pPr>
      <w:r>
        <w:t>Block 16</w:t>
      </w:r>
    </w:p>
    <w:p>
      <w:r>
        <w:t>For example, reducing the size of a file or a directory on the Linux file system. There are commands which are specifically used for compression.</w:t>
      </w:r>
    </w:p>
    <w:p>
      <w:pPr>
        <w:pStyle w:val="Heading1"/>
      </w:pPr>
      <w:r>
        <w:t>Block 17</w:t>
      </w:r>
    </w:p>
    <w:p>
      <w:r>
        <w:t>Let us now look at three of the popular ones: bzip2, gzip, and xz. The size of the compressed file created by these three commands depends</w:t>
      </w:r>
    </w:p>
    <w:p>
      <w:pPr>
        <w:pStyle w:val="Heading1"/>
      </w:pPr>
      <w:r>
        <w:t>Block 18</w:t>
      </w:r>
    </w:p>
    <w:p>
      <w:r>
        <w:t>on a few factors, such as the type of data being compressed. The other factors that affect the size are the compression algorithm used</w:t>
      </w:r>
    </w:p>
    <w:p>
      <w:pPr>
        <w:pStyle w:val="Heading1"/>
      </w:pPr>
      <w:r>
        <w:t>Block 19</w:t>
      </w:r>
    </w:p>
    <w:p>
      <w:r>
        <w:t>by these commands and the compression level used. In each of the examples shown here, the compression command adds a</w:t>
      </w:r>
    </w:p>
    <w:p>
      <w:pPr>
        <w:pStyle w:val="Heading1"/>
      </w:pPr>
      <w:r>
        <w:t>Block 20</w:t>
      </w:r>
    </w:p>
    <w:p>
      <w:r>
        <w:t>file extension to the file after the operation. namely BZ two, GZ, and XZ. The compressed files can be uncompressed using</w:t>
      </w:r>
    </w:p>
    <w:p>
      <w:pPr>
        <w:pStyle w:val="Heading1"/>
      </w:pPr>
      <w:r>
        <w:t>Block 21</w:t>
      </w:r>
    </w:p>
    <w:p>
      <w:r>
        <w:t>the commands bunzip2, gunzip, and unxz. However, it is important to know that a compressed file need not be uncompressed every time.</w:t>
      </w:r>
    </w:p>
    <w:p>
      <w:pPr>
        <w:pStyle w:val="Heading1"/>
      </w:pPr>
      <w:r>
        <w:t>Block 22</w:t>
      </w:r>
    </w:p>
    <w:p>
      <w:r>
        <w:t>Tools such as zcat, bzcat, and xzcat allow the compressed file to be read without uncompressing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