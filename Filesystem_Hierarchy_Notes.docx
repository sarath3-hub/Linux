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Filesystem Hierarchy - KodeKloud</w:t>
      </w:r>
    </w:p>
    <w:p>
      <w:r>
        <w:t>Documentation Index</w:t>
      </w:r>
    </w:p>
    <w:p>
      <w:r>
        <w:t>Fetch the complete documentation index at:</w:t>
        <w:br/>
        <w:t xml:space="preserve"> </w:t>
        <w:br/>
        <w:t>/llms.txt</w:t>
      </w:r>
    </w:p>
    <w:p>
      <w:r>
        <w:t>Use this file to discover all available pages before exploring further.</w:t>
      </w:r>
    </w:p>
    <w:p>
      <w:r>
        <w:t>Skip to main content</w:t>
      </w:r>
    </w:p>
    <w:p>
      <w:r>
        <w:t>KodeKloud</w:t>
        <w:br/>
        <w:t xml:space="preserve"> home page</w:t>
      </w:r>
    </w:p>
    <w:p>
      <w:r>
        <w:t>Beta</w:t>
      </w:r>
    </w:p>
    <w:p>
      <w:r>
        <w:t>Search...</w:t>
      </w:r>
    </w:p>
    <w:p>
      <w:r>
        <w:t>⌘</w:t>
        <w:br/>
        <w:t>K</w:t>
      </w:r>
    </w:p>
    <w:p>
      <w:r>
        <w:t>Search...</w:t>
      </w:r>
    </w:p>
    <w:p>
      <w:r>
        <w:t>Navigation</w:t>
      </w:r>
    </w:p>
    <w:p>
      <w:r>
        <w:t>Linux Core Concepts</w:t>
      </w:r>
    </w:p>
    <w:p>
      <w:r>
        <w:t>Filesystem Hierarchy</w:t>
      </w:r>
    </w:p>
    <w:p>
      <w:r>
        <w:t>Home</w:t>
      </w:r>
    </w:p>
    <w:p>
      <w:r>
        <w:t>Courses</w:t>
      </w:r>
    </w:p>
    <w:p>
      <w:r>
        <w:t>Learning Linux Basics Course &amp;amp; Labs</w:t>
      </w:r>
    </w:p>
    <w:p>
      <w:r>
        <w:t>Contact Us</w:t>
      </w:r>
    </w:p>
    <w:p>
      <w:r>
        <w:t>Community</w:t>
      </w:r>
    </w:p>
    <w:p>
      <w:r>
        <w:t>Blog</w:t>
      </w:r>
    </w:p>
    <w:p>
      <w:r>
        <w:t>Introduction</w:t>
      </w:r>
    </w:p>
    <w:p>
      <w:r>
        <w:t>Course Introduction</w:t>
      </w:r>
    </w:p>
    <w:p>
      <w:r>
        <w:t>WAR story</w:t>
      </w:r>
    </w:p>
    <w:p>
      <w:r>
        <w:t>Bobs first day at work</w:t>
      </w:r>
    </w:p>
    <w:p>
      <w:r>
        <w:t>Working with Shell - I</w:t>
      </w:r>
    </w:p>
    <w:p>
      <w:r>
        <w:t>Introduction to Shell</w:t>
      </w:r>
    </w:p>
    <w:p>
      <w:r>
        <w:t>Basic Linux Commands</w:t>
      </w:r>
    </w:p>
    <w:p>
      <w:r>
        <w:t>Command line Help</w:t>
      </w:r>
    </w:p>
    <w:p>
      <w:r>
        <w:t>Lab Introduction</w:t>
      </w:r>
    </w:p>
    <w:p>
      <w:r>
        <w:t>Bash Shell</w:t>
      </w:r>
    </w:p>
    <w:p>
      <w:r>
        <w:t>Linux Core Concepts</w:t>
      </w:r>
    </w:p>
    <w:p>
      <w:r>
        <w:t>Bobs first team meeting</w:t>
      </w:r>
    </w:p>
    <w:p>
      <w:r>
        <w:t>Linux Kernel</w:t>
      </w:r>
    </w:p>
    <w:p>
      <w:r>
        <w:t>Working with Hardware</w:t>
      </w:r>
    </w:p>
    <w:p>
      <w:r>
        <w:t>Linux Boot Sequence</w:t>
      </w:r>
    </w:p>
    <w:p>
      <w:r>
        <w:t>Runlevels</w:t>
      </w:r>
    </w:p>
    <w:p>
      <w:r>
        <w:t>File Types</w:t>
      </w:r>
    </w:p>
    <w:p>
      <w:r>
        <w:t>Filesystem Hierarchy</w:t>
      </w:r>
    </w:p>
    <w:p>
      <w:r>
        <w:t>Package Management</w:t>
      </w:r>
    </w:p>
    <w:p>
      <w:r>
        <w:t>Package Management Introduction</w:t>
      </w:r>
    </w:p>
    <w:p>
      <w:r>
        <w:t>RPM and YUM</w:t>
      </w:r>
    </w:p>
    <w:p>
      <w:r>
        <w:t>DPKG and APT</w:t>
      </w:r>
    </w:p>
    <w:p>
      <w:r>
        <w:t>APT vs APT GET</w:t>
      </w:r>
    </w:p>
    <w:p>
      <w:r>
        <w:t>Working with Shell - II</w:t>
      </w:r>
    </w:p>
    <w:p>
      <w:r>
        <w:t>Behind Schedule</w:t>
      </w:r>
    </w:p>
    <w:p>
      <w:r>
        <w:t>File Compression and Archival</w:t>
      </w:r>
    </w:p>
    <w:p>
      <w:r>
        <w:t>Searching for Files and Patterns</w:t>
      </w:r>
    </w:p>
    <w:p>
      <w:r>
        <w:t>IO Redirection</w:t>
      </w:r>
    </w:p>
    <w:p>
      <w:r>
        <w:t>VI Editor</w:t>
      </w:r>
    </w:p>
    <w:p>
      <w:r>
        <w:t>Networking</w:t>
      </w:r>
    </w:p>
    <w:p>
      <w:r>
        <w:t>The network Issue</w:t>
      </w:r>
    </w:p>
    <w:p>
      <w:r>
        <w:t>DNS</w:t>
      </w:r>
    </w:p>
    <w:p>
      <w:r>
        <w:t>Networking Basics</w:t>
      </w:r>
    </w:p>
    <w:p>
      <w:r>
        <w:t>Troubleshooting</w:t>
      </w:r>
    </w:p>
    <w:p>
      <w:r>
        <w:t>Security and File Permissions</w:t>
      </w:r>
    </w:p>
    <w:p>
      <w:r>
        <w:t>Security Incident</w:t>
      </w:r>
    </w:p>
    <w:p>
      <w:r>
        <w:t>Linux Accounts</w:t>
      </w:r>
    </w:p>
    <w:p>
      <w:r>
        <w:t>Access Control Files</w:t>
      </w:r>
    </w:p>
    <w:p>
      <w:r>
        <w:t>User Management</w:t>
      </w:r>
    </w:p>
    <w:p>
      <w:r>
        <w:t>File Permissions and Ownership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r>
        <w:t>Cronjobs</w:t>
      </w:r>
    </w:p>
    <w:p>
      <w:r>
        <w:t>Service management with SYSTEMD</w:t>
      </w:r>
    </w:p>
    <w:p>
      <w:r>
        <w:t>Working Overtime</w:t>
      </w:r>
    </w:p>
    <w:p>
      <w:r>
        <w:t>Creating a SYSTEMD Service</w:t>
      </w:r>
    </w:p>
    <w:p>
      <w:r>
        <w:t>SYSTEMD Tools</w:t>
      </w:r>
    </w:p>
    <w:p>
      <w:r>
        <w:t>Storage in Linux</w:t>
      </w:r>
    </w:p>
    <w:p>
      <w:r>
        <w:t>Where is my storage</w:t>
      </w:r>
    </w:p>
    <w:p>
      <w:r>
        <w:t>Disk Partitions</w:t>
      </w:r>
    </w:p>
    <w:p>
      <w:r>
        <w:t>File Systems in Linux</w:t>
      </w:r>
    </w:p>
    <w:p>
      <w:r>
        <w:t>DAS NAS and SAN</w:t>
      </w:r>
    </w:p>
    <w:p>
      <w:r>
        <w:t>NFS Filesystem</w:t>
      </w:r>
    </w:p>
    <w:p>
      <w:r>
        <w:t>LVM</w:t>
      </w:r>
    </w:p>
    <w:p>
      <w:r>
        <w:t>Project Status Meeting story</w:t>
      </w:r>
    </w:p>
    <w:p>
      <w:r>
        <w:t>The Client Demonstration</w:t>
      </w:r>
    </w:p>
    <w:p>
      <w:r>
        <w:t>Client Demonstration in Jeopardy story</w:t>
      </w:r>
    </w:p>
    <w:p>
      <w:r>
        <w:t>Finale</w:t>
      </w:r>
    </w:p>
    <w:p>
      <w:r>
        <w:t>On this page</w:t>
      </w:r>
    </w:p>
    <w:p>
      <w:r>
        <w:t>Key Directories and Their Purposes</w:t>
      </w:r>
    </w:p>
    <w:p>
      <w:r>
        <w:t>Inspecting Mounted Filesystems</w:t>
      </w:r>
    </w:p>
    <w:p>
      <w:r>
        <w:t>Linux Core Concepts</w:t>
      </w:r>
    </w:p>
    <w:p>
      <w:r>
        <w:t>Filesystem Hierarchy</w:t>
      </w:r>
    </w:p>
    <w:p>
      <w:r>
        <w:t>Copy page</w:t>
      </w:r>
    </w:p>
    <w:p>
      <w:r>
        <w:t>Copy page</w:t>
      </w:r>
    </w:p>
    <w:p>
      <w:r>
        <w:t>This article explores the Linux filesystem hierarchy, detailing the structure and purpose of various directories.</w:t>
      </w:r>
    </w:p>
    <w:p>
      <w:r>
        <w:t>Copy page</w:t>
      </w:r>
    </w:p>
    <w:p>
      <w:r>
        <w:t>Copy page</w:t>
      </w:r>
    </w:p>
    <w:p>
      <w:r>
        <w:t>In this article, we explore the Linux filesystem hierarchy, detailing the structure and purpose of various directories. Dave explains the layout while Bob listens attentively.</w:t>
      </w:r>
    </w:p>
    <w:p>
      <w:r>
        <w:t>​</w:t>
      </w:r>
    </w:p>
    <w:p>
      <w:r>
        <w:t>Key Directories and Their Purposes</w:t>
      </w:r>
    </w:p>
    <w:p>
      <w:r>
        <w:t xml:space="preserve">• </w:t>
        <w:br/>
        <w:t>/home</w:t>
      </w:r>
    </w:p>
    <w:p>
      <w:r>
        <w:t xml:space="preserve">This directory holds the home directories for all users except the root user. The root user’s home directory is located at </w:t>
        <w:br/>
        <w:t>/root</w:t>
        <w:br/>
        <w:t>.</w:t>
      </w:r>
    </w:p>
    <w:p>
      <w:r>
        <w:t xml:space="preserve">• </w:t>
        <w:br/>
        <w:t>/opt</w:t>
      </w:r>
    </w:p>
    <w:p>
      <w:r>
        <w:t xml:space="preserve">Third-party programs are typically installed here. For example, if you are deploying the web application for Project Mercury, </w:t>
        <w:br/>
        <w:t>/opt</w:t>
        <w:br/>
        <w:t xml:space="preserve"> is the ideal installation location.</w:t>
      </w:r>
    </w:p>
    <w:p>
      <w:r>
        <w:t xml:space="preserve">• </w:t>
        <w:br/>
        <w:t>/mnt</w:t>
        <w:br/>
        <w:t xml:space="preserve"> and </w:t>
        <w:br/>
        <w:t>/tmp</w:t>
      </w:r>
    </w:p>
    <w:p>
      <w:r>
        <w:t xml:space="preserve">When setting up Bob’s laptop, Dave recommends installing security-mandated software. The software packages are stored in a repository on the company’s network share. Dave mounts this repository temporarily at </w:t>
        <w:br/>
        <w:t>/mnt</w:t>
        <w:br/>
        <w:t xml:space="preserve"> using the </w:t>
        <w:br/>
        <w:t>mount</w:t>
        <w:br/>
        <w:t xml:space="preserve"> command, then copies the necessary packages to </w:t>
        <w:br/>
        <w:t>/tmp</w:t>
        <w:br/>
        <w:t>.</w:t>
      </w:r>
    </w:p>
    <w:p>
      <w:r>
        <w:t>/mnt</w:t>
        <w:br/>
        <w:t xml:space="preserve"> is used for temporarily mounting filesystems, whereas </w:t>
        <w:br/>
        <w:t>/tmp</w:t>
        <w:br/>
        <w:t xml:space="preserve"> is reserved for storing temporary data.</w:t>
      </w:r>
    </w:p>
    <w:p>
      <w:r>
        <w:t xml:space="preserve">After the installation, Dave unmounts the network share from </w:t>
        <w:br/>
        <w:t>/mnt</w:t>
        <w:br/>
        <w:t xml:space="preserve"> and deletes the temporary files in </w:t>
        <w:br/>
        <w:t>/tmp</w:t>
        <w:br/>
        <w:t>.</w:t>
      </w:r>
    </w:p>
    <w:p>
      <w:r>
        <w:t xml:space="preserve">• </w:t>
        <w:br/>
        <w:t>/media</w:t>
      </w:r>
    </w:p>
    <w:p>
      <w:r>
        <w:t xml:space="preserve">Bob notices that when he plugs in a USB drive, Linux automatically mounts it under </w:t>
        <w:br/>
        <w:t>/media</w:t>
        <w:br/>
        <w:t xml:space="preserve"> (unlik</w:t>
      </w:r>
    </w:p>
    <w:p>
      <w:pPr>
        <w:pStyle w:val="Heading1"/>
      </w:pPr>
      <w:r>
        <w:t>Fetch the complete documentation index at:</w:t>
      </w:r>
    </w:p>
    <w:p>
      <w:r>
        <w:t>/llms.txt</w:t>
      </w:r>
    </w:p>
    <w:p>
      <w:r>
        <w:t>Use this file to discover all available pages before exploring further.</w:t>
      </w:r>
    </w:p>
    <w:p>
      <w:pPr>
        <w:pStyle w:val="Heading1"/>
      </w:pPr>
      <w:r>
        <w:t>KodeKloud</w:t>
      </w:r>
    </w:p>
    <w:p>
      <w:r>
        <w:t>home 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