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DNS - Screenshot Notes</w:t>
      </w:r>
    </w:p>
    <w:p>
      <w:pPr>
        <w:pStyle w:val="Heading1"/>
      </w:pPr>
      <w:r>
        <w:t>Block 1</w:t>
      </w:r>
    </w:p>
    <w:p>
      <w:r>
        <w:t>In this section, we will learn about DNS. This is</w:t>
      </w:r>
    </w:p>
    <w:p>
      <w:r>
        <w:t>followed by a hands-on lab. Then we will look at</w:t>
      </w:r>
    </w:p>
    <w:p>
      <w:r>
        <w:t>basic networking concepts, such as switching,</w:t>
      </w:r>
    </w:p>
    <w:p>
      <w:r>
        <w:t>routing,</w:t>
      </w:r>
    </w:p>
    <w:p>
      <w:pPr>
        <w:pStyle w:val="Heading1"/>
      </w:pPr>
      <w:r>
        <w:t>Block 2</w:t>
      </w:r>
    </w:p>
    <w:p>
      <w:r>
        <w:t>and gateways, followed by another lab. Finally, we</w:t>
      </w:r>
    </w:p>
    <w:p>
      <w:r>
        <w:t>will see a standard network troubleshooting</w:t>
      </w:r>
    </w:p>
    <w:p>
      <w:r>
        <w:t>technique in action while we try to figure out why the</w:t>
      </w:r>
    </w:p>
    <w:p>
      <w:r>
        <w:t>URL for</w:t>
      </w:r>
    </w:p>
    <w:p>
      <w:pPr>
        <w:pStyle w:val="Heading1"/>
      </w:pPr>
      <w:r>
        <w:t>Block 3</w:t>
      </w:r>
    </w:p>
    <w:p>
      <w:r>
        <w:t>the software repo is not accessible. Let's take an</w:t>
      </w:r>
    </w:p>
    <w:p>
      <w:r>
        <w:t>example. We have two computers, A and B. Both</w:t>
      </w:r>
    </w:p>
    <w:p>
      <w:r>
        <w:t>are part of the</w:t>
      </w:r>
    </w:p>
    <w:p>
      <w:pPr>
        <w:pStyle w:val="Heading1"/>
      </w:pPr>
      <w:r>
        <w:t>Block 4</w:t>
      </w:r>
    </w:p>
    <w:p>
      <w:r>
        <w:t>same network, and they have been assigned with IP</w:t>
      </w:r>
    </w:p>
    <w:p>
      <w:r>
        <w:t>addresses one ninety-two point one sixty-eight point</w:t>
      </w:r>
    </w:p>
    <w:p>
      <w:r>
        <w:t>one point ten and one point eleven.</w:t>
      </w:r>
    </w:p>
    <w:p>
      <w:pPr>
        <w:pStyle w:val="Heading1"/>
      </w:pPr>
      <w:r>
        <w:t>Block 5</w:t>
      </w:r>
    </w:p>
    <w:p>
      <w:r>
        <w:t>To check the connectivity between the two servers,</w:t>
      </w:r>
    </w:p>
    <w:p>
      <w:r>
        <w:t>you can run a ping command on one computer to</w:t>
      </w:r>
    </w:p>
    <w:p>
      <w:r>
        <w:t>the other</w:t>
      </w:r>
    </w:p>
    <w:p>
      <w:pPr>
        <w:pStyle w:val="Heading1"/>
      </w:pPr>
      <w:r>
        <w:t>Block 6</w:t>
      </w:r>
    </w:p>
    <w:p>
      <w:r>
        <w:t>using the other computer's IP address. You know</w:t>
      </w:r>
    </w:p>
    <w:p>
      <w:r>
        <w:t>that system B has database services on them, so</w:t>
      </w:r>
    </w:p>
    <w:p>
      <w:r>
        <w:t>instead of having to remember the IP address of</w:t>
      </w:r>
    </w:p>
    <w:p>
      <w:r>
        <w:t>system B, you decide</w:t>
      </w:r>
    </w:p>
    <w:p>
      <w:pPr>
        <w:pStyle w:val="Heading1"/>
      </w:pPr>
      <w:r>
        <w:t>Block 7</w:t>
      </w:r>
    </w:p>
    <w:p>
      <w:r>
        <w:t>to give it a name, db. Going forward, you would like</w:t>
      </w:r>
    </w:p>
    <w:p>
      <w:r>
        <w:t>to ping System B using the name db instead of its</w:t>
      </w:r>
    </w:p>
    <w:p>
      <w:r>
        <w:t>IP address.</w:t>
      </w:r>
    </w:p>
    <w:p>
      <w:pPr>
        <w:pStyle w:val="Heading1"/>
      </w:pPr>
      <w:r>
        <w:t>Block 8</w:t>
      </w:r>
    </w:p>
    <w:p>
      <w:r>
        <w:t>If you tried to ping db now, you would see that host</w:t>
      </w:r>
    </w:p>
    <w:p>
      <w:r>
        <w:t>A is unaware of a host named db.</w:t>
      </w:r>
    </w:p>
    <w:p>
      <w:pPr>
        <w:pStyle w:val="Heading1"/>
      </w:pPr>
      <w:r>
        <w:t>Block 9</w:t>
      </w:r>
    </w:p>
    <w:p>
      <w:r>
        <w:t>But how do you fix that? Basically, you want to tell</w:t>
      </w:r>
    </w:p>
    <w:p>
      <w:r>
        <w:t>system A that system B at IP address 192.168.1.11</w:t>
      </w:r>
    </w:p>
    <w:p>
      <w:r>
        <w:t>has the name db.</w:t>
      </w:r>
    </w:p>
    <w:p>
      <w:pPr>
        <w:pStyle w:val="Heading1"/>
      </w:pPr>
      <w:r>
        <w:t>Block 10</w:t>
      </w:r>
    </w:p>
    <w:p>
      <w:r>
        <w:t>You want to tell system A that when I say db, I mean</w:t>
      </w:r>
    </w:p>
    <w:p>
      <w:r>
        <w:t>the IP address 192.168.1.11. You can do that by</w:t>
      </w:r>
    </w:p>
    <w:p>
      <w:r>
        <w:t>adding an entry into the slash et</w:t>
      </w:r>
    </w:p>
    <w:p>
      <w:pPr>
        <w:pStyle w:val="Heading1"/>
      </w:pPr>
      <w:r>
        <w:t>Block 11</w:t>
      </w:r>
    </w:p>
    <w:p>
      <w:r>
        <w:t>Storing IPv6 to hostnames is known as AAAA</w:t>
      </w:r>
    </w:p>
    <w:p>
      <w:r>
        <w:t>records. Mapping one name to another name is</w:t>
      </w:r>
    </w:p>
    <w:p>
      <w:r>
        <w:t>called CNAME records. For example, you may have</w:t>
      </w:r>
    </w:p>
    <w:p>
      <w:r>
        <w:t>multiple aliases for the same application, like</w:t>
      </w:r>
    </w:p>
    <w:p>
      <w:pPr>
        <w:pStyle w:val="Heading1"/>
      </w:pPr>
      <w:r>
        <w:t>Block 12</w:t>
      </w:r>
    </w:p>
    <w:p>
      <w:r>
        <w:t>a food delivery service that can be reached at eat or</w:t>
      </w:r>
    </w:p>
    <w:p>
      <w:r>
        <w:t>hungry. That's where a CNAME record is used.</w:t>
      </w:r>
    </w:p>
    <w:p>
      <w:r>
        <w:t>Name to name mapping.</w:t>
      </w:r>
    </w:p>
    <w:p>
      <w:pPr>
        <w:pStyle w:val="Heading1"/>
      </w:pPr>
      <w:r>
        <w:t>Block 13</w:t>
      </w:r>
    </w:p>
    <w:p>
      <w:r>
        <w:t>There are many more, but these should be enough</w:t>
      </w:r>
    </w:p>
    <w:p>
      <w:r>
        <w:t>to get us through this section. Ping may not always</w:t>
      </w:r>
    </w:p>
    <w:p>
      <w:r>
        <w:t>be the right tool to test DNS resolution.</w:t>
      </w:r>
    </w:p>
    <w:p>
      <w:pPr>
        <w:pStyle w:val="Heading1"/>
      </w:pPr>
      <w:r>
        <w:t>Block 14</w:t>
      </w:r>
    </w:p>
    <w:p>
      <w:r>
        <w:t>There are a few other tools, such as nslookup. You</w:t>
      </w:r>
    </w:p>
    <w:p>
      <w:r>
        <w:t>can use nslookup to query a hostname from a DNS</w:t>
      </w:r>
    </w:p>
    <w:p>
      <w:r>
        <w:t>server.</w:t>
      </w:r>
    </w:p>
    <w:p>
      <w:pPr>
        <w:pStyle w:val="Heading1"/>
      </w:pPr>
      <w:r>
        <w:t>Block 15</w:t>
      </w:r>
    </w:p>
    <w:p>
      <w:r>
        <w:t>But remember, nslookup does not consider the</w:t>
      </w:r>
    </w:p>
    <w:p>
      <w:r>
        <w:t>entries in the local slash et cetera slash hosts file.</w:t>
      </w:r>
    </w:p>
    <w:p>
      <w:r>
        <w:t>The same goes for dig.</w:t>
      </w:r>
    </w:p>
    <w:p>
      <w:pPr>
        <w:pStyle w:val="Heading1"/>
      </w:pPr>
      <w:r>
        <w:t>Block 16</w:t>
      </w:r>
    </w:p>
    <w:p>
      <w:r>
        <w:t>dig is another useful tool to test DNS name</w:t>
      </w:r>
    </w:p>
    <w:p>
      <w:r>
        <w:t>resolution. It returns more details in a similar form</w:t>
      </w:r>
    </w:p>
    <w:p>
      <w:r>
        <w:t>as is stored on the server.</w:t>
      </w:r>
    </w:p>
    <w:p>
      <w:pPr>
        <w:pStyle w:val="Heading1"/>
      </w:pPr>
      <w:r>
        <w:t>Block 17</w:t>
      </w:r>
    </w:p>
    <w:p>
      <w:r>
        <w:t>In the upcoming practice exercises section, you will</w:t>
      </w:r>
    </w:p>
    <w:p>
      <w:r>
        <w:t>practice viewing, configuring, and troubleshooting</w:t>
      </w:r>
    </w:p>
    <w:p>
      <w:r>
        <w:t>DNS in a lab environment on actual systems</w:t>
      </w:r>
    </w:p>
    <w:p>
      <w:pPr>
        <w:pStyle w:val="Heading1"/>
      </w:pPr>
      <w:r>
        <w:t>Block 18</w:t>
      </w:r>
    </w:p>
    <w:p>
      <w:r>
        <w:t>through some fun and challenging exercises.</w:t>
      </w:r>
    </w:p>
    <w:p>
      <w:pPr>
        <w:pStyle w:val="Heading1"/>
      </w:pPr>
      <w:r>
        <w:t>Block 19</w:t>
      </w:r>
    </w:p>
    <w:p>
      <w:r>
        <w:t>cetera slash hosts file on system A. Mention the IP</w:t>
      </w:r>
    </w:p>
    <w:p>
      <w:r>
        <w:t>address and the name you want your host to see</w:t>
      </w:r>
    </w:p>
    <w:p>
      <w:r>
        <w:t>system B as.</w:t>
      </w:r>
    </w:p>
    <w:p>
      <w:pPr>
        <w:pStyle w:val="Heading1"/>
      </w:pPr>
      <w:r>
        <w:t>Block 20</w:t>
      </w:r>
    </w:p>
    <w:p>
      <w:r>
        <w:t>Ping to DB now gets sent to the correct IP and is</w:t>
      </w:r>
    </w:p>
    <w:p>
      <w:r>
        <w:t>successful. Now there is an important point to note</w:t>
      </w:r>
    </w:p>
    <w:p>
      <w:r>
        <w:t>here.</w:t>
      </w:r>
    </w:p>
    <w:p>
      <w:pPr>
        <w:pStyle w:val="Heading1"/>
      </w:pPr>
      <w:r>
        <w:t>Block 21</w:t>
      </w:r>
    </w:p>
    <w:p>
      <w:r>
        <w:t>We told system A that the IP at 192.168.1.11 is a</w:t>
      </w:r>
    </w:p>
    <w:p>
      <w:r>
        <w:t>host named db. Host A takes that for granted.</w:t>
      </w:r>
    </w:p>
    <w:p>
      <w:pPr>
        <w:pStyle w:val="Heading1"/>
      </w:pPr>
      <w:r>
        <w:t>Block 22</w:t>
      </w:r>
    </w:p>
    <w:p>
      <w:r>
        <w:t>Whatever we put in the slash et cetera slash hosts</w:t>
      </w:r>
    </w:p>
    <w:p>
      <w:r>
        <w:t>file is the source of truth for Host A. But that need</w:t>
      </w:r>
    </w:p>
    <w:p>
      <w:r>
        <w:t>not be the truth.</w:t>
      </w:r>
    </w:p>
    <w:p>
      <w:pPr>
        <w:pStyle w:val="Heading1"/>
      </w:pPr>
      <w:r>
        <w:t>Block 23</w:t>
      </w:r>
    </w:p>
    <w:p>
      <w:r>
        <w:t>Host A does not check to make sure if System B's</w:t>
      </w:r>
    </w:p>
    <w:p>
      <w:r>
        <w:t>actual name is db. For instance, running a</w:t>
      </w:r>
    </w:p>
    <w:p>
      <w:r>
        <w:t>hostname command on System B reveals</w:t>
      </w:r>
    </w:p>
    <w:p>
      <w:pPr>
        <w:pStyle w:val="Heading1"/>
      </w:pPr>
      <w:r>
        <w:t>Block 24</w:t>
      </w:r>
    </w:p>
    <w:p>
      <w:r>
        <w:t>that it is named host two. But host A doesn't care. It</w:t>
      </w:r>
    </w:p>
    <w:p>
      <w:r>
        <w:t>goes by what's in the hosts file. You can even fool</w:t>
      </w:r>
    </w:p>
    <w:p>
      <w:r>
        <w:t>system A into</w:t>
      </w:r>
    </w:p>
    <w:p>
      <w:pPr>
        <w:pStyle w:val="Heading1"/>
      </w:pPr>
      <w:r>
        <w:t>Block 25</w:t>
      </w:r>
    </w:p>
    <w:p>
      <w:r>
        <w:t>believing that system B is Google. Just add an entry</w:t>
      </w:r>
    </w:p>
    <w:p>
      <w:r>
        <w:t>into the hosts file with an IP mapping to</w:t>
      </w:r>
    </w:p>
    <w:p>
      <w:r>
        <w:t>www.google.com.</w:t>
      </w:r>
    </w:p>
    <w:p>
      <w:pPr>
        <w:pStyle w:val="Heading1"/>
      </w:pPr>
      <w:r>
        <w:t>Block 26</w:t>
      </w:r>
    </w:p>
    <w:p>
      <w:r>
        <w:t>Then ping Google and you will get a response from</w:t>
      </w:r>
    </w:p>
    <w:p>
      <w:r>
        <w:t>the system. B. So we have two names pointing to</w:t>
      </w:r>
    </w:p>
    <w:p>
      <w:r>
        <w:t>the same system.</w:t>
      </w:r>
    </w:p>
    <w:p>
      <w:pPr>
        <w:pStyle w:val="Heading1"/>
      </w:pPr>
      <w:r>
        <w:t>Block 27</w:t>
      </w:r>
    </w:p>
    <w:p>
      <w:r>
        <w:t>One is DB and another is web. And we can use</w:t>
      </w:r>
    </w:p>
    <w:p>
      <w:r>
        <w:t>either name to reach the system. B. You can have</w:t>
      </w:r>
    </w:p>
    <w:p>
      <w:r>
        <w:t>as many names as you want for as</w:t>
      </w:r>
    </w:p>
    <w:p>
      <w:pPr>
        <w:pStyle w:val="Heading1"/>
      </w:pPr>
      <w:r>
        <w:t>Block 28</w:t>
      </w:r>
    </w:p>
    <w:p>
      <w:r>
        <w:t>many servers as you want in the etc hosts file.</w:t>
      </w:r>
    </w:p>
    <w:p>
      <w:r>
        <w:t>Every time we reference another host by its name</w:t>
      </w:r>
    </w:p>
    <w:p>
      <w:r>
        <w:t>from host A</w:t>
      </w:r>
    </w:p>
    <w:p>
      <w:pPr>
        <w:pStyle w:val="Heading1"/>
      </w:pPr>
      <w:r>
        <w:t>Block 29</w:t>
      </w:r>
    </w:p>
    <w:p>
      <w:r>
        <w:t>through a ping command or the SSH command, or</w:t>
      </w:r>
    </w:p>
    <w:p>
      <w:r>
        <w:t>through any of the applications or tools within the</w:t>
      </w:r>
    </w:p>
    <w:p>
      <w:r>
        <w:t>system, it looks into its ETC</w:t>
      </w:r>
    </w:p>
    <w:p>
      <w:pPr>
        <w:pStyle w:val="Heading1"/>
      </w:pPr>
      <w:r>
        <w:t>Block 30</w:t>
      </w:r>
    </w:p>
    <w:p>
      <w:r>
        <w:t>hosts file to find out the IP address of that host.</w:t>
      </w:r>
    </w:p>
    <w:p>
      <w:r>
        <w:t>Translating host name to IP address this way is</w:t>
      </w:r>
    </w:p>
    <w:p>
      <w:r>
        <w:t>known as name resolution.</w:t>
      </w:r>
    </w:p>
    <w:p>
      <w:pPr>
        <w:pStyle w:val="Heading1"/>
      </w:pPr>
      <w:r>
        <w:t>Block 31</w:t>
      </w:r>
    </w:p>
    <w:p>
      <w:r>
        <w:t>Ping may not always be a good command to test</w:t>
      </w:r>
    </w:p>
    <w:p>
      <w:r>
        <w:t>DNS resolution, especially if ping is disabled on the</w:t>
      </w:r>
    </w:p>
    <w:p>
      <w:r>
        <w:t>other host.</w:t>
      </w:r>
    </w:p>
    <w:p>
      <w:pPr>
        <w:pStyle w:val="Heading1"/>
      </w:pPr>
      <w:r>
        <w:t>Block 32</w:t>
      </w:r>
    </w:p>
    <w:p>
      <w:r>
        <w:t>In that case, nslookup and dig can come in handy,</w:t>
      </w:r>
    </w:p>
    <w:p>
      <w:r>
        <w:t>but we will just stick with ping for the rest of this</w:t>
      </w:r>
    </w:p>
    <w:p>
      <w:r>
        <w:t>video.</w:t>
      </w:r>
    </w:p>
    <w:p>
      <w:pPr>
        <w:pStyle w:val="Heading1"/>
      </w:pPr>
      <w:r>
        <w:t>Block 33</w:t>
      </w:r>
    </w:p>
    <w:p>
      <w:r>
        <w:t>Within a small network of few systems, you can</w:t>
      </w:r>
    </w:p>
    <w:p>
      <w:r>
        <w:t>easily get away with the entries in the etc hosts file.</w:t>
      </w:r>
    </w:p>
    <w:p>
      <w:pPr>
        <w:pStyle w:val="Heading1"/>
      </w:pPr>
      <w:r>
        <w:t>Block 34</w:t>
      </w:r>
    </w:p>
    <w:p>
      <w:r>
        <w:t>On each system, I specify which are the other</w:t>
      </w:r>
    </w:p>
    <w:p>
      <w:r>
        <w:t>systems in the environment, and that's how it was</w:t>
      </w:r>
    </w:p>
    <w:p>
      <w:r>
        <w:t>done in the past.</w:t>
      </w:r>
    </w:p>
    <w:p>
      <w:pPr>
        <w:pStyle w:val="Heading1"/>
      </w:pPr>
      <w:r>
        <w:t>Block 35</w:t>
      </w:r>
    </w:p>
    <w:p>
      <w:r>
        <w:t>Until the environment grew, and these files got filled</w:t>
      </w:r>
    </w:p>
    <w:p>
      <w:r>
        <w:t>with too many entries, and managing them became</w:t>
      </w:r>
    </w:p>
    <w:p>
      <w:r>
        <w:t>too hard. If one of the server's IPs changed, you</w:t>
      </w:r>
    </w:p>
    <w:p>
      <w:r>
        <w:t>would need to modify</w:t>
      </w:r>
    </w:p>
    <w:p>
      <w:pPr>
        <w:pStyle w:val="Heading1"/>
      </w:pPr>
      <w:r>
        <w:t>Block 36</w:t>
      </w:r>
    </w:p>
    <w:p>
      <w:r>
        <w:t>the entries in all of these hosts. And that's where we</w:t>
      </w:r>
    </w:p>
    <w:p>
      <w:r>
        <w:t>decided to move all these entries into a single</w:t>
      </w:r>
    </w:p>
    <w:p>
      <w:r>
        <w:t>server that will manage it centrally.</w:t>
      </w:r>
    </w:p>
    <w:p>
      <w:pPr>
        <w:pStyle w:val="Heading1"/>
      </w:pPr>
      <w:r>
        <w:t>Block 37</w:t>
      </w:r>
    </w:p>
    <w:p>
      <w:r>
        <w:t>We call that our DNS server, and then we point all</w:t>
      </w:r>
    </w:p>
    <w:p>
      <w:r>
        <w:t>hosts to look up that server if they need to resolve a</w:t>
      </w:r>
    </w:p>
    <w:p>
      <w:r>
        <w:t>host</w:t>
      </w:r>
    </w:p>
    <w:p>
      <w:pPr>
        <w:pStyle w:val="Heading1"/>
      </w:pPr>
      <w:r>
        <w:t>Block 38</w:t>
      </w:r>
    </w:p>
    <w:p>
      <w:r>
        <w:t>name to an IP address instead of its own etc hosts</w:t>
      </w:r>
    </w:p>
    <w:p>
      <w:r>
        <w:t>file. So how do we do that? How do we point our</w:t>
      </w:r>
    </w:p>
    <w:p>
      <w:r>
        <w:t>host to a DNS server?</w:t>
      </w:r>
    </w:p>
    <w:p>
      <w:pPr>
        <w:pStyle w:val="Heading1"/>
      </w:pPr>
      <w:r>
        <w:t>Block 39</w:t>
      </w:r>
    </w:p>
    <w:p>
      <w:r>
        <w:t>Our DNS server has the IP one ninety-two dot one</w:t>
      </w:r>
    </w:p>
    <w:p>
      <w:r>
        <w:t>sixty-eight dot one dot one hundred. Every host has</w:t>
      </w:r>
    </w:p>
    <w:p>
      <w:r>
        <w:t>a DNS resolution configuration</w:t>
      </w:r>
    </w:p>
    <w:p>
      <w:pPr>
        <w:pStyle w:val="Heading1"/>
      </w:pPr>
      <w:r>
        <w:t>Block 40</w:t>
      </w:r>
    </w:p>
    <w:p>
      <w:r>
        <w:t>file at slash etc slash resolv.conf. You add an entry</w:t>
      </w:r>
    </w:p>
    <w:p>
      <w:r>
        <w:t>into it, specifying the address of the DNS server. We</w:t>
      </w:r>
    </w:p>
    <w:p>
      <w:r>
        <w:t>say nameserver and point it to</w:t>
      </w:r>
    </w:p>
    <w:p>
      <w:pPr>
        <w:pStyle w:val="Heading1"/>
      </w:pPr>
      <w:r>
        <w:t>Block 41</w:t>
      </w:r>
    </w:p>
    <w:p>
      <w:r>
        <w:t>192.168.1.100, and that should be it. Once this is</w:t>
      </w:r>
    </w:p>
    <w:p>
      <w:r>
        <w:t>configured on all of your hosts, every time a host</w:t>
      </w:r>
    </w:p>
    <w:p>
      <w:r>
        <w:t>comes across a hostname that it does not know</w:t>
      </w:r>
    </w:p>
    <w:p>
      <w:r>
        <w:t>about, it</w:t>
      </w:r>
    </w:p>
    <w:p>
      <w:pPr>
        <w:pStyle w:val="Heading1"/>
      </w:pPr>
      <w:r>
        <w:t>Block 42</w:t>
      </w:r>
    </w:p>
    <w:p>
      <w:r>
        <w:t>looks it up from the DNS server. If the IP of any of</w:t>
      </w:r>
    </w:p>
    <w:p>
      <w:r>
        <w:t>the hosts was to change, simply update the DNS</w:t>
      </w:r>
    </w:p>
    <w:p>
      <w:r>
        <w:t>server and all hosts should resolve</w:t>
      </w:r>
    </w:p>
    <w:p>
      <w:pPr>
        <w:pStyle w:val="Heading1"/>
      </w:pPr>
      <w:r>
        <w:t>Block 43</w:t>
      </w:r>
    </w:p>
    <w:p>
      <w:r>
        <w:t>the new IP address going forward. You no longer</w:t>
      </w:r>
    </w:p>
    <w:p>
      <w:r>
        <w:t>need any entries in the hosts file in any of the hosts,</w:t>
      </w:r>
    </w:p>
    <w:p>
      <w:r>
        <w:t>but that does not mean you can't</w:t>
      </w:r>
    </w:p>
    <w:p>
      <w:pPr>
        <w:pStyle w:val="Heading1"/>
      </w:pPr>
      <w:r>
        <w:t>Block 44</w:t>
      </w:r>
    </w:p>
    <w:p>
      <w:r>
        <w:t>have entries in the hosts file. You still can. For</w:t>
      </w:r>
    </w:p>
    <w:p>
      <w:r>
        <w:t>example, say you were to provision a test server for</w:t>
      </w:r>
    </w:p>
    <w:p>
      <w:r>
        <w:t>your own needs.</w:t>
      </w:r>
    </w:p>
    <w:p>
      <w:pPr>
        <w:pStyle w:val="Heading1"/>
      </w:pPr>
      <w:r>
        <w:t>Block 45</w:t>
      </w:r>
    </w:p>
    <w:p>
      <w:r>
        <w:t>You don't think others would need to resolve this</w:t>
      </w:r>
    </w:p>
    <w:p>
      <w:r>
        <w:t>server by its name, so it need not be added to the</w:t>
      </w:r>
    </w:p>
    <w:p>
      <w:r>
        <w:t>DNS server.</w:t>
      </w:r>
    </w:p>
    <w:p>
      <w:pPr>
        <w:pStyle w:val="Heading1"/>
      </w:pPr>
      <w:r>
        <w:t>Block 46</w:t>
      </w:r>
    </w:p>
    <w:p>
      <w:r>
        <w:t>In that case, you can add an entry into your hosts</w:t>
      </w:r>
    </w:p>
    <w:p>
      <w:r>
        <w:t>file to resolve this server. You can now resolve this</w:t>
      </w:r>
    </w:p>
    <w:p>
      <w:r>
        <w:t>server.</w:t>
      </w:r>
    </w:p>
    <w:p>
      <w:pPr>
        <w:pStyle w:val="Heading1"/>
      </w:pPr>
      <w:r>
        <w:t>Block 47</w:t>
      </w:r>
    </w:p>
    <w:p>
      <w:r>
        <w:t>However, no other system will be able to do that. So</w:t>
      </w:r>
    </w:p>
    <w:p>
      <w:r>
        <w:t>a system is able to use hostname to IP mapping</w:t>
      </w:r>
    </w:p>
    <w:p>
      <w:r>
        <w:t>from</w:t>
      </w:r>
    </w:p>
    <w:p>
      <w:pPr>
        <w:pStyle w:val="Heading1"/>
      </w:pPr>
      <w:r>
        <w:t>Block 48</w:t>
      </w:r>
    </w:p>
    <w:p>
      <w:r>
        <w:t>the hosts file locally, as well as from a remote DNS</w:t>
      </w:r>
    </w:p>
    <w:p>
      <w:r>
        <w:t>server. What if you have an entry in both places?</w:t>
      </w:r>
    </w:p>
    <w:p>
      <w:pPr>
        <w:pStyle w:val="Heading1"/>
      </w:pPr>
      <w:r>
        <w:t>Block 49</w:t>
      </w:r>
    </w:p>
    <w:p>
      <w:r>
        <w:t>One in your hosts file and another in DNS? I have</w:t>
      </w:r>
    </w:p>
    <w:p>
      <w:r>
        <w:t>an entry in my local file set to one ninety-two</w:t>
      </w:r>
    </w:p>
    <w:p>
      <w:pPr>
        <w:pStyle w:val="Heading1"/>
      </w:pPr>
      <w:r>
        <w:t>Block 50</w:t>
      </w:r>
    </w:p>
    <w:p>
      <w:r>
        <w:t>dot one sixty-eight dot one dot one fifteen and</w:t>
      </w:r>
    </w:p>
    <w:p>
      <w:r>
        <w:t>someone added an entry for the same host to one</w:t>
      </w:r>
    </w:p>
    <w:p>
      <w:r>
        <w:t>ninety-two dot one sixty-eight dot</w:t>
      </w:r>
    </w:p>
    <w:p>
      <w:pPr>
        <w:pStyle w:val="Heading1"/>
      </w:pPr>
      <w:r>
        <w:t>Block 51</w:t>
      </w:r>
    </w:p>
    <w:p>
      <w:r>
        <w:t>one dot one sixteen on the DNS server. In that case, the host first looks in the local et cetera</w:t>
      </w:r>
    </w:p>
    <w:p>
      <w:pPr>
        <w:pStyle w:val="Heading1"/>
      </w:pPr>
      <w:r>
        <w:t>Block 52</w:t>
      </w:r>
    </w:p>
    <w:p>
      <w:r>
        <w:t>hosts file and then looks at the name server. So if it finds the entry in the local hosts file, it uses that.</w:t>
      </w:r>
    </w:p>
    <w:p>
      <w:pPr>
        <w:pStyle w:val="Heading1"/>
      </w:pPr>
      <w:r>
        <w:t>Block 53</w:t>
      </w:r>
    </w:p>
    <w:p>
      <w:r>
        <w:t>If not, it looks for that host in the DNS server. But that order can be changed. The order is defined by an entry in the file slash etc</w:t>
      </w:r>
    </w:p>
    <w:p>
      <w:pPr>
        <w:pStyle w:val="Heading1"/>
      </w:pPr>
      <w:r>
        <w:t>Block 54</w:t>
      </w:r>
    </w:p>
    <w:p>
      <w:r>
        <w:t>nsswitch.conf, the line with the hosts entry. As you can see, the order is first files and then followed by DNS.</w:t>
      </w:r>
    </w:p>
    <w:p>
      <w:pPr>
        <w:pStyle w:val="Heading1"/>
      </w:pPr>
      <w:r>
        <w:t>Block 55</w:t>
      </w:r>
    </w:p>
    <w:p>
      <w:r>
        <w:t>Files refers to et cetera hosts file, and DNS refers to the DNS server. So for every host name, the host first looks into the local</w:t>
      </w:r>
    </w:p>
    <w:p>
      <w:pPr>
        <w:pStyle w:val="Heading1"/>
      </w:pPr>
      <w:r>
        <w:t>Block 56</w:t>
      </w:r>
    </w:p>
    <w:p>
      <w:r>
        <w:t>hosts file, and if it cannot find it there, it then looks at the DNS server. This order can be modified by editing</w:t>
      </w:r>
    </w:p>
    <w:p>
      <w:pPr>
        <w:pStyle w:val="Heading1"/>
      </w:pPr>
      <w:r>
        <w:t>Block 57</w:t>
      </w:r>
    </w:p>
    <w:p>
      <w:r>
        <w:t>this entry in the nsswitch.conf file. As per this order, our host would resolve the test server to one ninety-two dot one sixty-eight dot one dot one fifteen.</w:t>
      </w:r>
    </w:p>
    <w:p>
      <w:pPr>
        <w:pStyle w:val="Heading1"/>
      </w:pPr>
      <w:r>
        <w:t>Block 58</w:t>
      </w:r>
    </w:p>
    <w:p>
      <w:r>
        <w:t>Finally, what if you try to ping a server that is not on either list? For example, I try and ping Facebook.</w:t>
      </w:r>
    </w:p>
    <w:p>
      <w:pPr>
        <w:pStyle w:val="Heading1"/>
      </w:pPr>
      <w:r>
        <w:t>Block 59</w:t>
      </w:r>
    </w:p>
    <w:p>
      <w:r>
        <w:t>8.8.8.8. I don't have facebook.com in my et cetera hosts file, and I don't have it in my DNS server either.</w:t>
      </w:r>
    </w:p>
    <w:p>
      <w:pPr>
        <w:pStyle w:val="Heading1"/>
      </w:pPr>
      <w:r>
        <w:t>Block 60</w:t>
      </w:r>
    </w:p>
    <w:p>
      <w:r>
        <w:t>So in that case, it will fail. You can add another entry into your host's resolv.conf file to point to a name server that knows Facebook.</w:t>
      </w:r>
    </w:p>
    <w:p>
      <w:pPr>
        <w:pStyle w:val="Heading1"/>
      </w:pPr>
      <w:r>
        <w:t>Block 61</w:t>
      </w:r>
    </w:p>
    <w:p>
      <w:r>
        <w:t>8.8.8.8 is a public name server available on the Internet hosted by Google that knows about all websites on the Internet.</w:t>
      </w:r>
    </w:p>
    <w:p>
      <w:pPr>
        <w:pStyle w:val="Heading1"/>
      </w:pPr>
      <w:r>
        <w:t>Block 62</w:t>
      </w:r>
    </w:p>
    <w:p>
      <w:r>
        <w:t>You can have multiple name servers like this</w:t>
      </w:r>
    </w:p>
    <w:p>
      <w:r>
        <w:t>configured on your hosts, but then you will have to</w:t>
      </w:r>
    </w:p>
    <w:p>
      <w:r>
        <w:t>configure that</w:t>
      </w:r>
    </w:p>
    <w:p>
      <w:pPr>
        <w:pStyle w:val="Heading1"/>
      </w:pPr>
      <w:r>
        <w:t>Block 63</w:t>
      </w:r>
    </w:p>
    <w:p>
      <w:r>
        <w:t>on all hosts in your network. You already have a</w:t>
      </w:r>
    </w:p>
    <w:p>
      <w:r>
        <w:t>name server within your network configured on all</w:t>
      </w:r>
    </w:p>
    <w:p>
      <w:r>
        <w:t>hosts. So in that case, you can configure the DNS</w:t>
      </w:r>
    </w:p>
    <w:p>
      <w:r>
        <w:t>server itself to</w:t>
      </w:r>
    </w:p>
    <w:p>
      <w:pPr>
        <w:pStyle w:val="Heading1"/>
      </w:pPr>
      <w:r>
        <w:t>Block 64</w:t>
      </w:r>
    </w:p>
    <w:p>
      <w:r>
        <w:t>forward any unknown hostnames to the public name</w:t>
      </w:r>
    </w:p>
    <w:p>
      <w:r>
        <w:t>server on the internet. You should now be able to</w:t>
      </w:r>
    </w:p>
    <w:p>
      <w:r>
        <w:t>ping external sites, such as Facebook.</w:t>
      </w:r>
    </w:p>
    <w:p>
      <w:pPr>
        <w:pStyle w:val="Heading1"/>
      </w:pPr>
      <w:r>
        <w:t>Block 65</w:t>
      </w:r>
    </w:p>
    <w:p>
      <w:r>
        <w:t>8.8.8.8. Until now, we have just been trying to reach</w:t>
      </w:r>
    </w:p>
    <w:p>
      <w:r>
        <w:t>systems with their names, like web, DB, NFS,</w:t>
      </w:r>
    </w:p>
    <w:p>
      <w:r>
        <w:t>etcetera. But we just ping Facebook as</w:t>
      </w:r>
    </w:p>
    <w:p>
      <w:r>
        <w:t>www.facebook.com.</w:t>
      </w:r>
    </w:p>
    <w:p>
      <w:pPr>
        <w:pStyle w:val="Heading1"/>
      </w:pPr>
      <w:r>
        <w:t>Block 66</w:t>
      </w:r>
    </w:p>
    <w:p>
      <w:r>
        <w:t>How does that work? What is this name called?</w:t>
      </w:r>
    </w:p>
    <w:p>
      <w:r>
        <w:t>With the www and dot com at the end, it's called a</w:t>
      </w:r>
    </w:p>
    <w:p>
      <w:pPr>
        <w:pStyle w:val="Heading1"/>
      </w:pPr>
      <w:r>
        <w:t>Block 67</w:t>
      </w:r>
    </w:p>
    <w:p>
      <w:r>
        <w:t>domain name, and it is how IPs translate to names</w:t>
      </w:r>
    </w:p>
    <w:p>
      <w:r>
        <w:t>that we can remember on the public internet, just</w:t>
      </w:r>
    </w:p>
    <w:p>
      <w:r>
        <w:t>like</w:t>
      </w:r>
    </w:p>
    <w:p>
      <w:pPr>
        <w:pStyle w:val="Heading1"/>
      </w:pPr>
      <w:r>
        <w:t>Block 68</w:t>
      </w:r>
    </w:p>
    <w:p>
      <w:r>
        <w:t>how we did for our hosts. Now the reason they are</w:t>
      </w:r>
    </w:p>
    <w:p>
      <w:r>
        <w:t>in this format, separated by dots, is to group similar</w:t>
      </w:r>
    </w:p>
    <w:p>
      <w:r>
        <w:t>things together.</w:t>
      </w:r>
    </w:p>
    <w:p>
      <w:pPr>
        <w:pStyle w:val="Heading1"/>
      </w:pPr>
      <w:r>
        <w:t>Block 69</w:t>
      </w:r>
    </w:p>
    <w:p>
      <w:r>
        <w:t>The last portion of the domain name, the dot com,</w:t>
      </w:r>
    </w:p>
    <w:p>
      <w:r>
        <w:t>dot net, dot edu, dot org, etcetera, are the top-level</w:t>
      </w:r>
    </w:p>
    <w:p>
      <w:r>
        <w:t>domains.</w:t>
      </w:r>
    </w:p>
    <w:p>
      <w:pPr>
        <w:pStyle w:val="Heading1"/>
      </w:pPr>
      <w:r>
        <w:t>Block 70</w:t>
      </w:r>
    </w:p>
    <w:p>
      <w:r>
        <w:t>They represent the intent of the website: dot com for</w:t>
      </w:r>
    </w:p>
    <w:p>
      <w:r>
        <w:t>commercial or general purpose, dot net for network</w:t>
      </w:r>
    </w:p>
    <w:p>
      <w:r>
        <w:t>or general purpose, dot edu for</w:t>
      </w:r>
    </w:p>
    <w:p>
      <w:pPr>
        <w:pStyle w:val="Heading1"/>
      </w:pPr>
      <w:r>
        <w:t>Block 71</w:t>
      </w:r>
    </w:p>
    <w:p>
      <w:r>
        <w:t>educational organizations, dot org for nonprofit</w:t>
      </w:r>
    </w:p>
    <w:p>
      <w:r>
        <w:t>organizations, etc. Let's look at one in particular. In</w:t>
      </w:r>
    </w:p>
    <w:p>
      <w:r>
        <w:t>Google's case, the dot is the root.</w:t>
      </w:r>
    </w:p>
    <w:p>
      <w:pPr>
        <w:pStyle w:val="Heading1"/>
      </w:pPr>
      <w:r>
        <w:t>Block 72</w:t>
      </w:r>
    </w:p>
    <w:p>
      <w:r>
        <w:t>That's where everything starts. Dot com is the top-</w:t>
      </w:r>
    </w:p>
    <w:p>
      <w:r>
        <w:t>level domain. google.com is the domain name</w:t>
      </w:r>
    </w:p>
    <w:p>
      <w:r>
        <w:t>assigned to Google, and www is a subdomain.</w:t>
      </w:r>
    </w:p>
    <w:p>
      <w:pPr>
        <w:pStyle w:val="Heading1"/>
      </w:pPr>
      <w:r>
        <w:t>Block 73</w:t>
      </w:r>
    </w:p>
    <w:p>
      <w:r>
        <w:t>The subdomains help in further grouping things</w:t>
      </w:r>
    </w:p>
    <w:p>
      <w:r>
        <w:t>together under Google. For example, Google's</w:t>
      </w:r>
    </w:p>
    <w:p>
      <w:r>
        <w:t>Maps service is available at maps.google.com, so</w:t>
      </w:r>
    </w:p>
    <w:p>
      <w:r>
        <w:t>Maps is a subdomain.</w:t>
      </w:r>
    </w:p>
    <w:p>
      <w:pPr>
        <w:pStyle w:val="Heading1"/>
      </w:pPr>
      <w:r>
        <w:t>Block 74</w:t>
      </w:r>
    </w:p>
    <w:p>
      <w:r>
        <w:t>Google's Storage service is available at</w:t>
      </w:r>
    </w:p>
    <w:p>
      <w:r>
        <w:t>drive.google.com. Mobile apps are available at</w:t>
      </w:r>
    </w:p>
    <w:p>
      <w:r>
        <w:t>apps.google.com. Google's email services are</w:t>
      </w:r>
    </w:p>
    <w:p>
      <w:r>
        <w:t>available at mail.google.com, etc.</w:t>
      </w:r>
    </w:p>
    <w:p>
      <w:pPr>
        <w:pStyle w:val="Heading1"/>
      </w:pPr>
      <w:r>
        <w:t>Block 75</w:t>
      </w:r>
    </w:p>
    <w:p>
      <w:r>
        <w:t>You can further divide each of these into as many</w:t>
      </w:r>
    </w:p>
    <w:p>
      <w:r>
        <w:t>subdomains based on your needs, so you begin to</w:t>
      </w:r>
    </w:p>
    <w:p>
      <w:r>
        <w:t>see a tree structure forming.</w:t>
      </w:r>
    </w:p>
    <w:p>
      <w:pPr>
        <w:pStyle w:val="Heading1"/>
      </w:pPr>
      <w:r>
        <w:t>Block 76</w:t>
      </w:r>
    </w:p>
    <w:p>
      <w:r>
        <w:t>When you try to reach any of these domain names,</w:t>
      </w:r>
    </w:p>
    <w:p>
      <w:r>
        <w:t>say apps.google.com, from within your organization,</w:t>
      </w:r>
    </w:p>
    <w:p>
      <w:r>
        <w:t>your request first hits your organization's internal</w:t>
      </w:r>
    </w:p>
    <w:p>
      <w:r>
        <w:t>DNS server.</w:t>
      </w:r>
    </w:p>
    <w:p>
      <w:pPr>
        <w:pStyle w:val="Heading1"/>
      </w:pPr>
      <w:r>
        <w:t>Block 77</w:t>
      </w:r>
    </w:p>
    <w:p>
      <w:r>
        <w:t>It doesn't know who apps or Google is, so it</w:t>
      </w:r>
    </w:p>
    <w:p>
      <w:r>
        <w:t>forwards your request to the Internet. On the</w:t>
      </w:r>
    </w:p>
    <w:p>
      <w:r>
        <w:t>internet, the IP address of the server serving</w:t>
      </w:r>
    </w:p>
    <w:p>
      <w:r>
        <w:t>apps.google.com may</w:t>
      </w:r>
    </w:p>
    <w:p>
      <w:pPr>
        <w:pStyle w:val="Heading1"/>
      </w:pPr>
      <w:r>
        <w:t>Block 78</w:t>
      </w:r>
    </w:p>
    <w:p>
      <w:r>
        <w:t>be resolved with the help of multiple DNS servers. A</w:t>
      </w:r>
    </w:p>
    <w:p>
      <w:r>
        <w:t>root DNS server looks at your request and points</w:t>
      </w:r>
    </w:p>
    <w:p>
      <w:r>
        <w:t>you to</w:t>
      </w:r>
    </w:p>
    <w:p>
      <w:pPr>
        <w:pStyle w:val="Heading1"/>
      </w:pPr>
      <w:r>
        <w:t>Block 79</w:t>
      </w:r>
    </w:p>
    <w:p>
      <w:r>
        <w:t>a DNS server serving dot com. A dot com DNS</w:t>
      </w:r>
    </w:p>
    <w:p>
      <w:r>
        <w:t>server looks at your request and forwards you to</w:t>
      </w:r>
    </w:p>
    <w:p>
      <w:r>
        <w:t>Google, and Google's DNS server provides you the</w:t>
      </w:r>
    </w:p>
    <w:p>
      <w:pPr>
        <w:pStyle w:val="Heading1"/>
      </w:pPr>
      <w:r>
        <w:t>Block 80</w:t>
      </w:r>
    </w:p>
    <w:p>
      <w:r>
        <w:t>IP of the server serving applications. In order to</w:t>
      </w:r>
    </w:p>
    <w:p>
      <w:r>
        <w:t>speed up all future resolves, your organization's</w:t>
      </w:r>
    </w:p>
    <w:p>
      <w:r>
        <w:t>DNS server may choose to cache this IP for a</w:t>
      </w:r>
    </w:p>
    <w:p>
      <w:r>
        <w:t>period of time, typically</w:t>
      </w:r>
    </w:p>
    <w:p>
      <w:pPr>
        <w:pStyle w:val="Heading1"/>
      </w:pPr>
      <w:r>
        <w:t>Block 81</w:t>
      </w:r>
    </w:p>
    <w:p>
      <w:r>
        <w:t>a few seconds up to a few minutes. That way, it</w:t>
      </w:r>
    </w:p>
    <w:p>
      <w:r>
        <w:t>doesn't have to go through the whole process</w:t>
      </w:r>
    </w:p>
    <w:p>
      <w:r>
        <w:t>again.</w:t>
      </w:r>
    </w:p>
    <w:p>
      <w:pPr>
        <w:pStyle w:val="Heading1"/>
      </w:pPr>
      <w:r>
        <w:t>Block 82</w:t>
      </w:r>
    </w:p>
    <w:p>
      <w:r>
        <w:t>So that was out in public. What about your</w:t>
      </w:r>
    </w:p>
    <w:p>
      <w:r>
        <w:t>organization? Your organization can have a similar</w:t>
      </w:r>
    </w:p>
    <w:p>
      <w:r>
        <w:t>structure too. For example, your organization could</w:t>
      </w:r>
    </w:p>
    <w:p>
      <w:r>
        <w:t>be called mycompany.com and</w:t>
      </w:r>
    </w:p>
    <w:p>
      <w:pPr>
        <w:pStyle w:val="Heading1"/>
      </w:pPr>
      <w:r>
        <w:t>Block 83</w:t>
      </w:r>
    </w:p>
    <w:p>
      <w:r>
        <w:t>have multiple subdomains for each purpose. The</w:t>
      </w:r>
    </w:p>
    <w:p>
      <w:r>
        <w:t>www for an external-facing website,</w:t>
      </w:r>
    </w:p>
    <w:p>
      <w:r>
        <w:t>mail.mycompany.com for accessing your</w:t>
      </w:r>
    </w:p>
    <w:p>
      <w:r>
        <w:t>organization's mail, drive for accessing storage,</w:t>
      </w:r>
    </w:p>
    <w:p>
      <w:r>
        <w:t>pay.mycompany.com for accessing the payroll</w:t>
      </w:r>
    </w:p>
    <w:p>
      <w:r>
        <w:t>application, HR</w:t>
      </w:r>
    </w:p>
    <w:p>
      <w:pPr>
        <w:pStyle w:val="Heading1"/>
      </w:pPr>
      <w:r>
        <w:t>Block 84</w:t>
      </w:r>
    </w:p>
    <w:p>
      <w:r>
        <w:t>for accessing the HR application, etc. All of these</w:t>
      </w:r>
    </w:p>
    <w:p>
      <w:r>
        <w:t>are configured in your organization's internal DNS</w:t>
      </w:r>
    </w:p>
    <w:p>
      <w:r>
        <w:t>server. The reason we discussed all of these is to</w:t>
      </w:r>
    </w:p>
    <w:p>
      <w:r>
        <w:t>understand another entry</w:t>
      </w:r>
    </w:p>
    <w:p>
      <w:pPr>
        <w:pStyle w:val="Heading1"/>
      </w:pPr>
      <w:r>
        <w:t>Block 85</w:t>
      </w:r>
    </w:p>
    <w:p>
      <w:r>
        <w:t>in the slash etc slash resolv.conf file. Remember,</w:t>
      </w:r>
    </w:p>
    <w:p>
      <w:r>
        <w:t>this is the file where we configured the DNS server</w:t>
      </w:r>
    </w:p>
    <w:p>
      <w:r>
        <w:t>to be used for our host.</w:t>
      </w:r>
    </w:p>
    <w:p>
      <w:pPr>
        <w:pStyle w:val="Heading1"/>
      </w:pPr>
      <w:r>
        <w:t>Block 86</w:t>
      </w:r>
    </w:p>
    <w:p>
      <w:r>
        <w:t>With that, we were able to resolve servers in our</w:t>
      </w:r>
    </w:p>
    <w:p>
      <w:r>
        <w:t>organization with just their names, like the web</w:t>
      </w:r>
    </w:p>
    <w:p>
      <w:r>
        <w:t>server. We have now introduced more standard</w:t>
      </w:r>
    </w:p>
    <w:p>
      <w:r>
        <w:t>domains like web.mycompany.com or</w:t>
      </w:r>
    </w:p>
    <w:p>
      <w:r>
        <w:t>db.mycompany.com.</w:t>
      </w:r>
    </w:p>
    <w:p>
      <w:pPr>
        <w:pStyle w:val="Heading1"/>
      </w:pPr>
      <w:r>
        <w:t>Block 87</w:t>
      </w:r>
    </w:p>
    <w:p>
      <w:r>
        <w:t>Now, when you ping web, you can no longer get a</w:t>
      </w:r>
    </w:p>
    <w:p>
      <w:r>
        <w:t>response. Of course, this is because we are trying</w:t>
      </w:r>
    </w:p>
    <w:p>
      <w:r>
        <w:t>to ping web, but</w:t>
      </w:r>
    </w:p>
    <w:p>
      <w:pPr>
        <w:pStyle w:val="Heading1"/>
      </w:pPr>
      <w:r>
        <w:t>Block 88</w:t>
      </w:r>
    </w:p>
    <w:p>
      <w:r>
        <w:t>there is no record by the name web on my DNS</w:t>
      </w:r>
    </w:p>
    <w:p>
      <w:r>
        <w:t>server. Instead, it is web.mycompany.com. So you</w:t>
      </w:r>
    </w:p>
    <w:p>
      <w:r>
        <w:t>have to use web.mycompany.com.</w:t>
      </w:r>
    </w:p>
    <w:p>
      <w:pPr>
        <w:pStyle w:val="Heading1"/>
      </w:pPr>
      <w:r>
        <w:t>Block 89</w:t>
      </w:r>
    </w:p>
    <w:p>
      <w:r>
        <w:t>Now I can understand if someone outside our</w:t>
      </w:r>
    </w:p>
    <w:p>
      <w:r>
        <w:t>company wants to access our web server, he would</w:t>
      </w:r>
    </w:p>
    <w:p>
      <w:r>
        <w:t>have to use web.mycompany.com.</w:t>
      </w:r>
    </w:p>
    <w:p>
      <w:pPr>
        <w:pStyle w:val="Heading1"/>
      </w:pPr>
      <w:r>
        <w:t>Block 90</w:t>
      </w:r>
    </w:p>
    <w:p>
      <w:r>
        <w:t>But within your company, your own company, you</w:t>
      </w:r>
    </w:p>
    <w:p>
      <w:r>
        <w:t>want to simply address the web server by its first</w:t>
      </w:r>
    </w:p>
    <w:p>
      <w:r>
        <w:t>name, web, just like how you</w:t>
      </w:r>
    </w:p>
    <w:p>
      <w:pPr>
        <w:pStyle w:val="Heading1"/>
      </w:pPr>
      <w:r>
        <w:t>Block 91</w:t>
      </w:r>
    </w:p>
    <w:p>
      <w:r>
        <w:t>address other members in your family simply by</w:t>
      </w:r>
    </w:p>
    <w:p>
      <w:r>
        <w:t>their first names, which is not the case when</w:t>
      </w:r>
    </w:p>
    <w:p>
      <w:r>
        <w:t>someone outside your family</w:t>
      </w:r>
    </w:p>
    <w:p>
      <w:pPr>
        <w:pStyle w:val="Heading1"/>
      </w:pPr>
      <w:r>
        <w:t>Block 92</w:t>
      </w:r>
    </w:p>
    <w:p>
      <w:r>
        <w:t>addresses them using their full names. So what do</w:t>
      </w:r>
    </w:p>
    <w:p>
      <w:r>
        <w:t>you do to configure web to resolve</w:t>
      </w:r>
    </w:p>
    <w:p>
      <w:r>
        <w:t>web.mycompany.com? You want to say, when I say</w:t>
      </w:r>
    </w:p>
    <w:p>
      <w:r>
        <w:t>web, I mean resolve web.mycompany.com.</w:t>
      </w:r>
    </w:p>
    <w:p>
      <w:pPr>
        <w:pStyle w:val="Heading1"/>
      </w:pPr>
      <w:r>
        <w:t>Block 93</w:t>
      </w:r>
    </w:p>
    <w:p>
      <w:r>
        <w:t>For that, you make an entry into your hosts slash</w:t>
      </w:r>
    </w:p>
    <w:p>
      <w:r>
        <w:t>etc slash resolv.conf file called search and specify</w:t>
      </w:r>
    </w:p>
    <w:p>
      <w:r>
        <w:t>the domain name you want to append.</w:t>
      </w:r>
    </w:p>
    <w:p>
      <w:pPr>
        <w:pStyle w:val="Heading1"/>
      </w:pPr>
      <w:r>
        <w:t>Block 94</w:t>
      </w:r>
    </w:p>
    <w:p>
      <w:r>
        <w:t>Next time you try to ping web, you will see it actually</w:t>
      </w:r>
    </w:p>
    <w:p>
      <w:r>
        <w:t>tries web.mycompany.com. Now your host is</w:t>
      </w:r>
    </w:p>
    <w:p>
      <w:r>
        <w:t>intelligent enough to exclude the search domain if</w:t>
      </w:r>
    </w:p>
    <w:p>
      <w:pPr>
        <w:pStyle w:val="Heading1"/>
      </w:pPr>
      <w:r>
        <w:t>Block 95</w:t>
      </w:r>
    </w:p>
    <w:p>
      <w:r>
        <w:t>you specified a domain in your query, like this. You</w:t>
      </w:r>
    </w:p>
    <w:p>
      <w:r>
        <w:t>may also provide additional search domains like</w:t>
      </w:r>
    </w:p>
    <w:p>
      <w:r>
        <w:t>this. So it would mean when I say web, I mean</w:t>
      </w:r>
    </w:p>
    <w:p>
      <w:r>
        <w:t>web.mycompany.com</w:t>
      </w:r>
    </w:p>
    <w:p>
      <w:pPr>
        <w:pStyle w:val="Heading1"/>
      </w:pPr>
      <w:r>
        <w:t>Block 96</w:t>
      </w:r>
    </w:p>
    <w:p>
      <w:r>
        <w:t>or web.prod.mycompany.com or</w:t>
      </w:r>
    </w:p>
    <w:p>
      <w:r>
        <w:t>web.apps.mycompany.com, et cetera. So your host</w:t>
      </w:r>
    </w:p>
    <w:p>
      <w:r>
        <w:t>would try searching all of these domain names.</w:t>
      </w:r>
    </w:p>
    <w:p>
      <w:r>
        <w:t>Finally, a word about record types.</w:t>
      </w:r>
    </w:p>
    <w:p>
      <w:pPr>
        <w:pStyle w:val="Heading1"/>
      </w:pPr>
      <w:r>
        <w:t>Block 97</w:t>
      </w:r>
    </w:p>
    <w:p>
      <w:r>
        <w:t>So how are the records stored in the DNS server?</w:t>
      </w:r>
    </w:p>
    <w:p>
      <w:r>
        <w:t>We know that it stores IPs to hostnames. That's</w:t>
      </w:r>
    </w:p>
    <w:p>
      <w:r>
        <w:t>known as A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